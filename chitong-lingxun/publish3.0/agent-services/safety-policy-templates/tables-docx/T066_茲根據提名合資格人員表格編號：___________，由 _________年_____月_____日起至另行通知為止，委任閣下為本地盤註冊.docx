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T066</w:t>
      </w:r>
    </w:p>
    <w:p>
      <w:r>
        <w:t>推定名称：茲根據提名合資格人員表格編號：___________，由 _________年_____月_____日起至另行通知為止，委任閣下為本地盤註冊電業工程人員，負責執行以下事項:</w:t>
      </w:r>
    </w:p>
    <w:p>
      <w:r>
        <w:t>制度上下文：六、可再生能源發電系統 &gt; 七、其他事項 &gt; 附件</w:t>
      </w:r>
    </w:p>
    <w:p>
      <w:r>
        <w:t>来源：安全管理辦法彙編20241025（無修訂版）.docx</w:t>
      </w:r>
    </w:p>
    <w:p>
      <w:r>
        <w:t>表格序号：66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2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647"/>
      </w:tblGrid>
      <w:tr w14:paraId="4C51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3F524D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647" w:type="dxa"/>
            <w:vAlign w:val="center"/>
          </w:tcPr>
          <w:p w14:paraId="5E9319CF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臨時電力系統的設計、安裝、檢查、維修及測試</w:t>
            </w:r>
          </w:p>
        </w:tc>
      </w:tr>
      <w:tr w14:paraId="34B68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ED277E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647" w:type="dxa"/>
            <w:vAlign w:val="center"/>
          </w:tcPr>
          <w:p w14:paraId="6B4E44E9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完成臨時電力系統設計、安裝、維修、測試及移位後進行檢查，確保符合法例要求且操作安全後，填寫《完工證明書》</w:t>
            </w:r>
            <w:r>
              <w:rPr>
                <w:sz w:val="20"/>
                <w:szCs w:val="20"/>
              </w:rPr>
              <w:t>(WR1)</w:t>
            </w:r>
          </w:p>
        </w:tc>
      </w:tr>
      <w:tr w14:paraId="4B41B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5A1E9D6D">
            <w:pPr>
              <w:autoSpaceDE w:val="0"/>
              <w:autoSpaceDN w:val="0"/>
              <w:adjustRightInd w:val="0"/>
              <w:snapToGrid w:val="0"/>
              <w:spacing w:before="120" w:beforeLines="50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647" w:type="dxa"/>
            <w:vAlign w:val="center"/>
          </w:tcPr>
          <w:p w14:paraId="638A49E5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每週對臨時電力系統進行目視檢查，每月按《檢查及測試臨時供電電路及電路保護裝置表》進行檢測</w:t>
            </w:r>
          </w:p>
        </w:tc>
      </w:tr>
      <w:tr w14:paraId="4F457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2ABED56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647" w:type="dxa"/>
            <w:vAlign w:val="center"/>
          </w:tcPr>
          <w:p w14:paraId="08BCD509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妥善保管配電箱的鑰匙，防止他人非法改動配電箱設置</w:t>
            </w:r>
          </w:p>
        </w:tc>
      </w:tr>
      <w:tr w14:paraId="24F5C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6F759E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8647" w:type="dxa"/>
            <w:vAlign w:val="center"/>
          </w:tcPr>
          <w:p w14:paraId="4A406F2C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每週目視檢查配電箱的外殼、開關及線路接駁等，並填寫檢查記錄</w:t>
            </w:r>
          </w:p>
        </w:tc>
      </w:tr>
      <w:tr w14:paraId="2422C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313E9C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6</w:t>
            </w:r>
          </w:p>
        </w:tc>
        <w:tc>
          <w:tcPr>
            <w:tcW w:w="8647" w:type="dxa"/>
            <w:vAlign w:val="center"/>
          </w:tcPr>
          <w:p w14:paraId="2DFB7E23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每月對配電箱漏電斷路器進行按鈕測試，並填寫檢查記錄</w:t>
            </w:r>
          </w:p>
        </w:tc>
      </w:tr>
      <w:tr w14:paraId="6A672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64A7A576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7</w:t>
            </w:r>
          </w:p>
        </w:tc>
        <w:tc>
          <w:tcPr>
            <w:tcW w:w="8647" w:type="dxa"/>
            <w:vAlign w:val="center"/>
          </w:tcPr>
          <w:p w14:paraId="0E839E93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每週對電焊機自動調壓裝置進行目視檢查，確保正常運作</w:t>
            </w:r>
          </w:p>
        </w:tc>
      </w:tr>
      <w:tr w14:paraId="25E06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2483F3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8</w:t>
            </w:r>
          </w:p>
        </w:tc>
        <w:tc>
          <w:tcPr>
            <w:tcW w:w="8647" w:type="dxa"/>
            <w:vAlign w:val="center"/>
          </w:tcPr>
          <w:p w14:paraId="78AD27E5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每月使用儀表對電焊機自動調壓進行檢測，確保輸出端的空載開路電壓減至低於</w:t>
            </w:r>
            <w:r>
              <w:rPr>
                <w:sz w:val="20"/>
                <w:szCs w:val="20"/>
              </w:rPr>
              <w:t>50V</w:t>
            </w:r>
            <w:r>
              <w:rPr>
                <w:rFonts w:hint="eastAsia"/>
                <w:sz w:val="20"/>
                <w:szCs w:val="20"/>
              </w:rPr>
              <w:t>交流電壓</w:t>
            </w:r>
          </w:p>
        </w:tc>
      </w:tr>
      <w:tr w14:paraId="252EC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2D03239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0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9</w:t>
            </w:r>
          </w:p>
        </w:tc>
        <w:tc>
          <w:tcPr>
            <w:tcW w:w="8647" w:type="dxa"/>
            <w:vAlign w:val="center"/>
          </w:tcPr>
          <w:p w14:paraId="6C7A26C8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0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在電動工具入場前進行檢查，確保操作安全，並每三個月或在維修後進行複檢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