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T060</w:t>
      </w:r>
    </w:p>
    <w:p>
      <w:r>
        <w:t>推定名称：物料吊重機領取套件記錄表</w:t>
      </w:r>
    </w:p>
    <w:p>
      <w:r>
        <w:t>制度上下文：貨車式起重機安全吊運守則 &gt; 2. 嚴禁使用葫蘆勾(如事先獲得《使用葫蘆勾工作許可證》者除外)。 &gt; 物料吊重機使用流程</w:t>
      </w:r>
    </w:p>
    <w:p>
      <w:r>
        <w:t>来源：安全管理辦法彙編20241025（無修訂版）.docx</w:t>
      </w:r>
    </w:p>
    <w:p>
      <w:r>
        <w:t>表格序号：60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147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2340"/>
        <w:gridCol w:w="2150"/>
        <w:gridCol w:w="1536"/>
        <w:gridCol w:w="1701"/>
        <w:gridCol w:w="2113"/>
        <w:gridCol w:w="1572"/>
        <w:gridCol w:w="1560"/>
      </w:tblGrid>
      <w:tr w14:paraId="0B6F0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9464" w:type="dxa"/>
            <w:gridSpan w:val="5"/>
            <w:tcBorders>
              <w:bottom w:val="double" w:color="auto" w:sz="4" w:space="0"/>
              <w:right w:val="single" w:color="auto" w:sz="12" w:space="0"/>
            </w:tcBorders>
            <w:vAlign w:val="center"/>
          </w:tcPr>
          <w:p w14:paraId="0F080392">
            <w:pPr>
              <w:adjustRightInd w:val="0"/>
              <w:snapToGrid w:val="0"/>
              <w:spacing w:before="12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b/>
                <w:sz w:val="24"/>
                <w:szCs w:val="24"/>
                <w:lang w:eastAsia="zh-CN"/>
              </w:rPr>
              <w:t>領取套件</w:t>
            </w:r>
          </w:p>
        </w:tc>
        <w:tc>
          <w:tcPr>
            <w:tcW w:w="5245" w:type="dxa"/>
            <w:gridSpan w:val="3"/>
            <w:tcBorders>
              <w:left w:val="single" w:color="auto" w:sz="12" w:space="0"/>
              <w:bottom w:val="double" w:color="auto" w:sz="4" w:space="0"/>
            </w:tcBorders>
            <w:vAlign w:val="center"/>
          </w:tcPr>
          <w:p w14:paraId="417D9FFA">
            <w:pPr>
              <w:adjustRightInd w:val="0"/>
              <w:snapToGrid w:val="0"/>
              <w:spacing w:before="12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b/>
                <w:sz w:val="24"/>
                <w:szCs w:val="24"/>
                <w:lang w:eastAsia="zh-CN"/>
              </w:rPr>
              <w:t>歸還套件</w:t>
            </w:r>
          </w:p>
        </w:tc>
      </w:tr>
      <w:tr w14:paraId="7D063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737" w:type="dxa"/>
            <w:tcBorders>
              <w:top w:val="double" w:color="auto" w:sz="4" w:space="0"/>
            </w:tcBorders>
            <w:vAlign w:val="center"/>
          </w:tcPr>
          <w:p w14:paraId="3E40F85A">
            <w:pPr>
              <w:adjustRightInd w:val="0"/>
              <w:snapToGrid w:val="0"/>
              <w:spacing w:before="12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b/>
                <w:sz w:val="24"/>
                <w:szCs w:val="24"/>
                <w:lang w:eastAsia="zh-CN"/>
              </w:rPr>
              <w:t>分判商名稱</w:t>
            </w:r>
          </w:p>
        </w:tc>
        <w:tc>
          <w:tcPr>
            <w:tcW w:w="2340" w:type="dxa"/>
            <w:tcBorders>
              <w:top w:val="double" w:color="auto" w:sz="4" w:space="0"/>
            </w:tcBorders>
            <w:vAlign w:val="center"/>
          </w:tcPr>
          <w:p w14:paraId="5D8475F3">
            <w:pPr>
              <w:adjustRightInd w:val="0"/>
              <w:snapToGrid w:val="0"/>
              <w:spacing w:before="12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b/>
                <w:sz w:val="24"/>
                <w:szCs w:val="24"/>
                <w:lang w:eastAsia="zh-CN"/>
              </w:rPr>
              <w:t>姓名及電話</w:t>
            </w:r>
          </w:p>
        </w:tc>
        <w:tc>
          <w:tcPr>
            <w:tcW w:w="2150" w:type="dxa"/>
            <w:tcBorders>
              <w:top w:val="double" w:color="auto" w:sz="4" w:space="0"/>
            </w:tcBorders>
            <w:vAlign w:val="center"/>
          </w:tcPr>
          <w:p w14:paraId="3DADE2A3">
            <w:pPr>
              <w:spacing w:before="12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b/>
                <w:sz w:val="24"/>
                <w:szCs w:val="24"/>
                <w:lang w:eastAsia="zh-CN"/>
              </w:rPr>
              <w:t>領取以下</w:t>
            </w:r>
          </w:p>
        </w:tc>
        <w:tc>
          <w:tcPr>
            <w:tcW w:w="1536" w:type="dxa"/>
            <w:tcBorders>
              <w:top w:val="double" w:color="auto" w:sz="4" w:space="0"/>
            </w:tcBorders>
            <w:vAlign w:val="center"/>
          </w:tcPr>
          <w:p w14:paraId="52DC6E9D">
            <w:pPr>
              <w:adjustRightInd w:val="0"/>
              <w:snapToGrid w:val="0"/>
              <w:spacing w:before="12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b/>
                <w:sz w:val="24"/>
                <w:szCs w:val="24"/>
                <w:lang w:eastAsia="zh-CN"/>
              </w:rPr>
              <w:t>簽署</w:t>
            </w:r>
          </w:p>
        </w:tc>
        <w:tc>
          <w:tcPr>
            <w:tcW w:w="1701" w:type="dxa"/>
            <w:tcBorders>
              <w:top w:val="double" w:color="auto" w:sz="4" w:space="0"/>
              <w:right w:val="single" w:color="auto" w:sz="12" w:space="0"/>
            </w:tcBorders>
            <w:vAlign w:val="center"/>
          </w:tcPr>
          <w:p w14:paraId="6D8C7059">
            <w:pPr>
              <w:adjustRightInd w:val="0"/>
              <w:snapToGrid w:val="0"/>
              <w:spacing w:before="12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b/>
                <w:sz w:val="24"/>
                <w:szCs w:val="24"/>
                <w:lang w:eastAsia="zh-CN"/>
              </w:rPr>
              <w:t>時間</w:t>
            </w:r>
          </w:p>
        </w:tc>
        <w:tc>
          <w:tcPr>
            <w:tcW w:w="2113" w:type="dxa"/>
            <w:tcBorders>
              <w:top w:val="double" w:color="auto" w:sz="4" w:space="0"/>
              <w:left w:val="single" w:color="auto" w:sz="12" w:space="0"/>
            </w:tcBorders>
            <w:vAlign w:val="center"/>
          </w:tcPr>
          <w:p w14:paraId="3FBEF514">
            <w:pPr>
              <w:adjustRightInd w:val="0"/>
              <w:snapToGrid w:val="0"/>
              <w:spacing w:before="12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b/>
                <w:sz w:val="24"/>
                <w:szCs w:val="24"/>
                <w:lang w:eastAsia="zh-CN"/>
              </w:rPr>
              <w:t>歸還以下</w:t>
            </w:r>
          </w:p>
        </w:tc>
        <w:tc>
          <w:tcPr>
            <w:tcW w:w="1572" w:type="dxa"/>
            <w:tcBorders>
              <w:top w:val="double" w:color="auto" w:sz="4" w:space="0"/>
            </w:tcBorders>
            <w:vAlign w:val="center"/>
          </w:tcPr>
          <w:p w14:paraId="1BCCC5BA">
            <w:pPr>
              <w:adjustRightInd w:val="0"/>
              <w:snapToGrid w:val="0"/>
              <w:spacing w:before="12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b/>
                <w:sz w:val="24"/>
                <w:szCs w:val="24"/>
                <w:lang w:eastAsia="zh-CN"/>
              </w:rPr>
              <w:t>簽署</w:t>
            </w:r>
          </w:p>
        </w:tc>
        <w:tc>
          <w:tcPr>
            <w:tcW w:w="1560" w:type="dxa"/>
            <w:tcBorders>
              <w:top w:val="double" w:color="auto" w:sz="4" w:space="0"/>
            </w:tcBorders>
            <w:vAlign w:val="center"/>
          </w:tcPr>
          <w:p w14:paraId="19CA32A9">
            <w:pPr>
              <w:adjustRightInd w:val="0"/>
              <w:snapToGrid w:val="0"/>
              <w:spacing w:before="12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b/>
                <w:sz w:val="24"/>
                <w:szCs w:val="24"/>
                <w:lang w:eastAsia="zh-CN"/>
              </w:rPr>
              <w:t>時間</w:t>
            </w:r>
          </w:p>
        </w:tc>
      </w:tr>
      <w:tr w14:paraId="78C1C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737" w:type="dxa"/>
          </w:tcPr>
          <w:p w14:paraId="72BE5EF9">
            <w:pPr>
              <w:spacing w:before="24" w:beforeLines="10" w:after="24" w:afterLines="1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2340" w:type="dxa"/>
          </w:tcPr>
          <w:p w14:paraId="0C4E6761">
            <w:pPr>
              <w:spacing w:before="24" w:beforeLines="10" w:after="24" w:afterLines="1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2150" w:type="dxa"/>
          </w:tcPr>
          <w:p w14:paraId="36E09D86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 互鎖裝置鑰匙</w:t>
            </w:r>
          </w:p>
          <w:p w14:paraId="6207FABD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 遙控器</w:t>
            </w:r>
          </w:p>
          <w:p w14:paraId="672B156D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</w:t>
            </w: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FangSong"/>
                <w:sz w:val="24"/>
                <w:szCs w:val="24"/>
              </w:rPr>
              <w:t>控制台鑰匙</w:t>
            </w:r>
          </w:p>
        </w:tc>
        <w:tc>
          <w:tcPr>
            <w:tcW w:w="1536" w:type="dxa"/>
          </w:tcPr>
          <w:p w14:paraId="7AE1DE98">
            <w:pPr>
              <w:adjustRightInd w:val="0"/>
              <w:snapToGrid w:val="0"/>
              <w:spacing w:before="24" w:beforeLines="10" w:after="24" w:afterLines="1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1701" w:type="dxa"/>
            <w:tcBorders>
              <w:right w:val="single" w:color="auto" w:sz="12" w:space="0"/>
            </w:tcBorders>
          </w:tcPr>
          <w:p w14:paraId="462571EB">
            <w:pPr>
              <w:adjustRightInd w:val="0"/>
              <w:snapToGrid w:val="0"/>
              <w:spacing w:before="24" w:beforeLines="10" w:after="24" w:afterLines="1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2113" w:type="dxa"/>
            <w:tcBorders>
              <w:left w:val="single" w:color="auto" w:sz="12" w:space="0"/>
            </w:tcBorders>
          </w:tcPr>
          <w:p w14:paraId="25901239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 互鎖裝置鑰匙</w:t>
            </w:r>
          </w:p>
          <w:p w14:paraId="2317E3FC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 遙控器</w:t>
            </w:r>
          </w:p>
          <w:p w14:paraId="6691F4C4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</w:t>
            </w: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FangSong"/>
                <w:sz w:val="24"/>
                <w:szCs w:val="24"/>
              </w:rPr>
              <w:t>控制台鑰匙</w:t>
            </w:r>
          </w:p>
        </w:tc>
        <w:tc>
          <w:tcPr>
            <w:tcW w:w="1572" w:type="dxa"/>
          </w:tcPr>
          <w:p w14:paraId="0867E237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45E17BF">
            <w:pPr>
              <w:adjustRightInd w:val="0"/>
              <w:snapToGrid w:val="0"/>
              <w:spacing w:before="24" w:beforeLines="10" w:after="24" w:afterLines="1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209A5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737" w:type="dxa"/>
          </w:tcPr>
          <w:p w14:paraId="3C87C2CE">
            <w:pPr>
              <w:spacing w:before="24" w:beforeLines="10" w:after="24" w:afterLines="1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3F493E37">
            <w:pPr>
              <w:spacing w:before="24" w:beforeLines="10" w:after="24" w:afterLines="1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</w:rPr>
            </w:pPr>
          </w:p>
        </w:tc>
        <w:tc>
          <w:tcPr>
            <w:tcW w:w="2150" w:type="dxa"/>
          </w:tcPr>
          <w:p w14:paraId="77E4949A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 互鎖裝置鑰匙</w:t>
            </w:r>
          </w:p>
          <w:p w14:paraId="1725C2DF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 遙控器</w:t>
            </w:r>
          </w:p>
          <w:p w14:paraId="1EB1A048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</w:t>
            </w: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FangSong"/>
                <w:sz w:val="24"/>
                <w:szCs w:val="24"/>
              </w:rPr>
              <w:t>控制台鑰匙</w:t>
            </w:r>
          </w:p>
        </w:tc>
        <w:tc>
          <w:tcPr>
            <w:tcW w:w="1536" w:type="dxa"/>
          </w:tcPr>
          <w:p w14:paraId="1F5EB7A2">
            <w:pPr>
              <w:adjustRightInd w:val="0"/>
              <w:snapToGrid w:val="0"/>
              <w:spacing w:before="24" w:beforeLines="10" w:after="24" w:afterLines="1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1701" w:type="dxa"/>
            <w:tcBorders>
              <w:right w:val="single" w:color="auto" w:sz="12" w:space="0"/>
            </w:tcBorders>
          </w:tcPr>
          <w:p w14:paraId="0FB794A7">
            <w:pPr>
              <w:adjustRightInd w:val="0"/>
              <w:snapToGrid w:val="0"/>
              <w:spacing w:before="24" w:beforeLines="10" w:after="24" w:afterLines="1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2113" w:type="dxa"/>
            <w:tcBorders>
              <w:left w:val="single" w:color="auto" w:sz="12" w:space="0"/>
            </w:tcBorders>
          </w:tcPr>
          <w:p w14:paraId="10CE7322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 互鎖裝置鑰匙</w:t>
            </w:r>
          </w:p>
          <w:p w14:paraId="5B23961F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 遙控器</w:t>
            </w:r>
          </w:p>
          <w:p w14:paraId="7F431AFE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</w:t>
            </w: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FangSong"/>
                <w:sz w:val="24"/>
                <w:szCs w:val="24"/>
              </w:rPr>
              <w:t>控制台鑰匙</w:t>
            </w:r>
          </w:p>
        </w:tc>
        <w:tc>
          <w:tcPr>
            <w:tcW w:w="1572" w:type="dxa"/>
          </w:tcPr>
          <w:p w14:paraId="4C6F8C84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E6E82BC">
            <w:pPr>
              <w:adjustRightInd w:val="0"/>
              <w:snapToGrid w:val="0"/>
              <w:spacing w:before="24" w:beforeLines="10" w:after="24" w:afterLines="1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0D0C6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737" w:type="dxa"/>
          </w:tcPr>
          <w:p w14:paraId="5D107D0B">
            <w:pPr>
              <w:spacing w:before="24" w:beforeLines="10" w:after="24" w:afterLines="1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5C99F5F2">
            <w:pPr>
              <w:spacing w:before="24" w:beforeLines="10" w:after="24" w:afterLines="1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</w:rPr>
            </w:pPr>
          </w:p>
        </w:tc>
        <w:tc>
          <w:tcPr>
            <w:tcW w:w="2150" w:type="dxa"/>
          </w:tcPr>
          <w:p w14:paraId="197D34C9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 互鎖裝置鑰匙</w:t>
            </w:r>
          </w:p>
          <w:p w14:paraId="735EBDC3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 遙控器</w:t>
            </w:r>
          </w:p>
          <w:p w14:paraId="14A2CB44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</w:t>
            </w: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FangSong"/>
                <w:sz w:val="24"/>
                <w:szCs w:val="24"/>
              </w:rPr>
              <w:t>控制台鑰匙</w:t>
            </w:r>
          </w:p>
        </w:tc>
        <w:tc>
          <w:tcPr>
            <w:tcW w:w="1536" w:type="dxa"/>
          </w:tcPr>
          <w:p w14:paraId="445CB90F">
            <w:pPr>
              <w:adjustRightInd w:val="0"/>
              <w:snapToGrid w:val="0"/>
              <w:spacing w:before="24" w:beforeLines="10" w:after="24" w:afterLines="1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1701" w:type="dxa"/>
            <w:tcBorders>
              <w:right w:val="single" w:color="auto" w:sz="12" w:space="0"/>
            </w:tcBorders>
          </w:tcPr>
          <w:p w14:paraId="3434479F">
            <w:pPr>
              <w:adjustRightInd w:val="0"/>
              <w:snapToGrid w:val="0"/>
              <w:spacing w:before="24" w:beforeLines="10" w:after="24" w:afterLines="1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2113" w:type="dxa"/>
            <w:tcBorders>
              <w:left w:val="single" w:color="auto" w:sz="12" w:space="0"/>
            </w:tcBorders>
          </w:tcPr>
          <w:p w14:paraId="54AC6A10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 互鎖裝置鑰匙</w:t>
            </w:r>
          </w:p>
          <w:p w14:paraId="756DD6B4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 遙控器</w:t>
            </w:r>
          </w:p>
          <w:p w14:paraId="11D2B101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</w:t>
            </w: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FangSong"/>
                <w:sz w:val="24"/>
                <w:szCs w:val="24"/>
              </w:rPr>
              <w:t>控制台鑰匙</w:t>
            </w:r>
          </w:p>
        </w:tc>
        <w:tc>
          <w:tcPr>
            <w:tcW w:w="1572" w:type="dxa"/>
          </w:tcPr>
          <w:p w14:paraId="5ADD1F58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00864B5">
            <w:pPr>
              <w:adjustRightInd w:val="0"/>
              <w:snapToGrid w:val="0"/>
              <w:spacing w:before="24" w:beforeLines="10" w:after="24" w:afterLines="1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4B2B4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737" w:type="dxa"/>
          </w:tcPr>
          <w:p w14:paraId="303CA199">
            <w:pPr>
              <w:spacing w:before="24" w:beforeLines="10" w:after="24" w:afterLines="1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21104433">
            <w:pPr>
              <w:spacing w:before="24" w:beforeLines="10" w:after="24" w:afterLines="1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</w:rPr>
            </w:pPr>
          </w:p>
        </w:tc>
        <w:tc>
          <w:tcPr>
            <w:tcW w:w="2150" w:type="dxa"/>
          </w:tcPr>
          <w:p w14:paraId="0815154C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 互鎖裝置鑰匙</w:t>
            </w:r>
          </w:p>
          <w:p w14:paraId="2BDEC400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 遙控器</w:t>
            </w:r>
          </w:p>
          <w:p w14:paraId="1C12011B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</w:t>
            </w: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FangSong"/>
                <w:sz w:val="24"/>
                <w:szCs w:val="24"/>
              </w:rPr>
              <w:t>控制台鑰匙</w:t>
            </w:r>
          </w:p>
        </w:tc>
        <w:tc>
          <w:tcPr>
            <w:tcW w:w="1536" w:type="dxa"/>
          </w:tcPr>
          <w:p w14:paraId="79C118C2">
            <w:pPr>
              <w:adjustRightInd w:val="0"/>
              <w:snapToGrid w:val="0"/>
              <w:spacing w:before="24" w:beforeLines="10" w:after="24" w:afterLines="1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1701" w:type="dxa"/>
            <w:tcBorders>
              <w:right w:val="single" w:color="auto" w:sz="12" w:space="0"/>
            </w:tcBorders>
          </w:tcPr>
          <w:p w14:paraId="7FDFD444">
            <w:pPr>
              <w:adjustRightInd w:val="0"/>
              <w:snapToGrid w:val="0"/>
              <w:spacing w:before="24" w:beforeLines="10" w:after="24" w:afterLines="1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2113" w:type="dxa"/>
            <w:tcBorders>
              <w:left w:val="single" w:color="auto" w:sz="12" w:space="0"/>
            </w:tcBorders>
          </w:tcPr>
          <w:p w14:paraId="48DF3667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 互鎖裝置鑰匙</w:t>
            </w:r>
          </w:p>
          <w:p w14:paraId="3636F771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 遙控器</w:t>
            </w:r>
          </w:p>
          <w:p w14:paraId="75BF84B6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</w:t>
            </w: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FangSong"/>
                <w:sz w:val="24"/>
                <w:szCs w:val="24"/>
              </w:rPr>
              <w:t>控制台鑰匙</w:t>
            </w:r>
          </w:p>
        </w:tc>
        <w:tc>
          <w:tcPr>
            <w:tcW w:w="1572" w:type="dxa"/>
          </w:tcPr>
          <w:p w14:paraId="4F533214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5B4FBC3">
            <w:pPr>
              <w:adjustRightInd w:val="0"/>
              <w:snapToGrid w:val="0"/>
              <w:spacing w:before="24" w:beforeLines="10" w:after="24" w:afterLines="1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54141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737" w:type="dxa"/>
          </w:tcPr>
          <w:p w14:paraId="556F62C9">
            <w:pPr>
              <w:spacing w:before="24" w:beforeLines="10" w:after="24" w:afterLines="1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2D2DAF42">
            <w:pPr>
              <w:spacing w:before="24" w:beforeLines="10" w:after="24" w:afterLines="1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</w:rPr>
            </w:pPr>
          </w:p>
        </w:tc>
        <w:tc>
          <w:tcPr>
            <w:tcW w:w="2150" w:type="dxa"/>
          </w:tcPr>
          <w:p w14:paraId="4CA94294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 互鎖裝置鑰匙</w:t>
            </w:r>
          </w:p>
          <w:p w14:paraId="146C0C2C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 遙控器</w:t>
            </w:r>
          </w:p>
          <w:p w14:paraId="101BB6C0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</w:t>
            </w: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FangSong"/>
                <w:sz w:val="24"/>
                <w:szCs w:val="24"/>
              </w:rPr>
              <w:t>控制台鑰匙</w:t>
            </w:r>
          </w:p>
        </w:tc>
        <w:tc>
          <w:tcPr>
            <w:tcW w:w="1536" w:type="dxa"/>
          </w:tcPr>
          <w:p w14:paraId="123E9129">
            <w:pPr>
              <w:adjustRightInd w:val="0"/>
              <w:snapToGrid w:val="0"/>
              <w:spacing w:before="24" w:beforeLines="10" w:after="24" w:afterLines="1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1701" w:type="dxa"/>
            <w:tcBorders>
              <w:right w:val="single" w:color="auto" w:sz="12" w:space="0"/>
            </w:tcBorders>
          </w:tcPr>
          <w:p w14:paraId="05538839">
            <w:pPr>
              <w:adjustRightInd w:val="0"/>
              <w:snapToGrid w:val="0"/>
              <w:spacing w:before="24" w:beforeLines="10" w:after="24" w:afterLines="1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2113" w:type="dxa"/>
            <w:tcBorders>
              <w:left w:val="single" w:color="auto" w:sz="12" w:space="0"/>
            </w:tcBorders>
          </w:tcPr>
          <w:p w14:paraId="709D9A44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 互鎖裝置鑰匙</w:t>
            </w:r>
          </w:p>
          <w:p w14:paraId="69341F4F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 遙控器</w:t>
            </w:r>
          </w:p>
          <w:p w14:paraId="0FA1F63D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</w:t>
            </w: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FangSong"/>
                <w:sz w:val="24"/>
                <w:szCs w:val="24"/>
              </w:rPr>
              <w:t>控制台鑰匙</w:t>
            </w:r>
          </w:p>
        </w:tc>
        <w:tc>
          <w:tcPr>
            <w:tcW w:w="1572" w:type="dxa"/>
          </w:tcPr>
          <w:p w14:paraId="53704226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4A68A4B">
            <w:pPr>
              <w:adjustRightInd w:val="0"/>
              <w:snapToGrid w:val="0"/>
              <w:spacing w:before="24" w:beforeLines="10" w:after="24" w:afterLines="1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6CCDE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737" w:type="dxa"/>
          </w:tcPr>
          <w:p w14:paraId="2166F1A6">
            <w:pPr>
              <w:spacing w:before="24" w:beforeLines="10" w:after="24" w:afterLines="1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05512C66">
            <w:pPr>
              <w:spacing w:before="24" w:beforeLines="10" w:after="24" w:afterLines="1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</w:rPr>
            </w:pPr>
          </w:p>
        </w:tc>
        <w:tc>
          <w:tcPr>
            <w:tcW w:w="2150" w:type="dxa"/>
          </w:tcPr>
          <w:p w14:paraId="1620F649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 互鎖裝置鑰匙</w:t>
            </w:r>
          </w:p>
          <w:p w14:paraId="09950EF6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 遙控器</w:t>
            </w:r>
          </w:p>
          <w:p w14:paraId="366BAEF0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</w:t>
            </w: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FangSong"/>
                <w:sz w:val="24"/>
                <w:szCs w:val="24"/>
              </w:rPr>
              <w:t>控制台鑰匙</w:t>
            </w:r>
          </w:p>
        </w:tc>
        <w:tc>
          <w:tcPr>
            <w:tcW w:w="1536" w:type="dxa"/>
          </w:tcPr>
          <w:p w14:paraId="5C22F02C">
            <w:pPr>
              <w:adjustRightInd w:val="0"/>
              <w:snapToGrid w:val="0"/>
              <w:spacing w:before="24" w:beforeLines="10" w:after="24" w:afterLines="1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1701" w:type="dxa"/>
            <w:tcBorders>
              <w:right w:val="single" w:color="auto" w:sz="12" w:space="0"/>
            </w:tcBorders>
          </w:tcPr>
          <w:p w14:paraId="4364B0A9">
            <w:pPr>
              <w:adjustRightInd w:val="0"/>
              <w:snapToGrid w:val="0"/>
              <w:spacing w:before="24" w:beforeLines="10" w:after="24" w:afterLines="1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2113" w:type="dxa"/>
            <w:tcBorders>
              <w:left w:val="single" w:color="auto" w:sz="12" w:space="0"/>
            </w:tcBorders>
          </w:tcPr>
          <w:p w14:paraId="08DA13B9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 互鎖裝置鑰匙</w:t>
            </w:r>
          </w:p>
          <w:p w14:paraId="313348E5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 遙控器</w:t>
            </w:r>
          </w:p>
          <w:p w14:paraId="178044DF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□</w:t>
            </w: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FangSong"/>
                <w:sz w:val="24"/>
                <w:szCs w:val="24"/>
              </w:rPr>
              <w:t>控制台鑰匙</w:t>
            </w:r>
          </w:p>
        </w:tc>
        <w:tc>
          <w:tcPr>
            <w:tcW w:w="1572" w:type="dxa"/>
          </w:tcPr>
          <w:p w14:paraId="2EDEE406">
            <w:pPr>
              <w:adjustRightInd w:val="0"/>
              <w:snapToGrid w:val="0"/>
              <w:spacing w:before="24" w:beforeLines="10" w:after="24" w:afterLines="1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7DE78D2">
            <w:pPr>
              <w:adjustRightInd w:val="0"/>
              <w:snapToGrid w:val="0"/>
              <w:spacing w:before="24" w:beforeLines="10" w:after="24" w:afterLines="1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