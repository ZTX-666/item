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T115</w:t>
      </w:r>
    </w:p>
    <w:p>
      <w:r>
        <w:t>推定名称：地盤安全管理獎獎金分配明細表</w:t>
      </w:r>
    </w:p>
    <w:p>
      <w:r>
        <w:t>制度上下文：六、獎勵標准 &gt; 審批流程 &gt; 附件</w:t>
      </w:r>
    </w:p>
    <w:p>
      <w:r>
        <w:t>来源：安全管理辦法彙編20241025（無修訂版）.docx</w:t>
      </w:r>
    </w:p>
    <w:p>
      <w:r>
        <w:t>表格序号：115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559"/>
        <w:gridCol w:w="1559"/>
        <w:gridCol w:w="1418"/>
        <w:gridCol w:w="1417"/>
        <w:gridCol w:w="1134"/>
        <w:gridCol w:w="996"/>
      </w:tblGrid>
      <w:tr w14:paraId="5871A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51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011EFC9D">
            <w:pPr>
              <w:pStyle w:val="26"/>
              <w:spacing w:before="24" w:beforeLines="10" w:after="24" w:afterLines="10" w:line="240" w:lineRule="auto"/>
              <w:ind w:firstLine="520"/>
              <w:jc w:val="center"/>
              <w:rPr>
                <w:rFonts w:eastAsia="FangSong"/>
                <w:sz w:val="26"/>
                <w:szCs w:val="26"/>
              </w:rPr>
            </w:pPr>
            <w:r>
              <w:rPr>
                <w:rFonts w:hint="eastAsia" w:eastAsia="FangSong"/>
                <w:sz w:val="26"/>
                <w:szCs w:val="26"/>
              </w:rPr>
              <w:t>序號</w:t>
            </w:r>
          </w:p>
        </w:tc>
        <w:tc>
          <w:tcPr>
            <w:tcW w:w="1559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1CCDBC19">
            <w:pPr>
              <w:pStyle w:val="26"/>
              <w:spacing w:before="24" w:beforeLines="10" w:after="24" w:afterLines="10" w:line="240" w:lineRule="auto"/>
              <w:ind w:firstLine="520"/>
              <w:jc w:val="center"/>
              <w:rPr>
                <w:rFonts w:eastAsia="FangSong"/>
                <w:sz w:val="26"/>
                <w:szCs w:val="26"/>
              </w:rPr>
            </w:pPr>
            <w:r>
              <w:rPr>
                <w:rFonts w:hint="eastAsia" w:eastAsia="FangSong"/>
                <w:sz w:val="26"/>
                <w:szCs w:val="26"/>
                <w:lang w:eastAsia="zh-CN"/>
              </w:rPr>
              <w:t>姓名</w:t>
            </w:r>
          </w:p>
        </w:tc>
        <w:tc>
          <w:tcPr>
            <w:tcW w:w="1559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1BB5D33E">
            <w:pPr>
              <w:pStyle w:val="26"/>
              <w:spacing w:before="24" w:beforeLines="10" w:after="24" w:afterLines="10" w:line="240" w:lineRule="auto"/>
              <w:ind w:firstLine="520"/>
              <w:jc w:val="center"/>
              <w:rPr>
                <w:rFonts w:eastAsia="FangSong"/>
                <w:sz w:val="26"/>
                <w:szCs w:val="26"/>
              </w:rPr>
            </w:pPr>
            <w:r>
              <w:rPr>
                <w:rFonts w:hint="eastAsia" w:eastAsia="FangSong"/>
                <w:sz w:val="26"/>
                <w:szCs w:val="26"/>
                <w:lang w:eastAsia="zh-CN"/>
              </w:rPr>
              <w:t>員工編號</w:t>
            </w:r>
          </w:p>
        </w:tc>
        <w:tc>
          <w:tcPr>
            <w:tcW w:w="1418" w:type="dxa"/>
            <w:tcBorders>
              <w:bottom w:val="double" w:color="auto" w:sz="4" w:space="0"/>
            </w:tcBorders>
            <w:vAlign w:val="center"/>
          </w:tcPr>
          <w:p w14:paraId="2975AD6E">
            <w:pPr>
              <w:pStyle w:val="26"/>
              <w:spacing w:before="24" w:beforeLines="10" w:after="24" w:afterLines="10" w:line="240" w:lineRule="auto"/>
              <w:ind w:firstLine="520"/>
              <w:jc w:val="center"/>
              <w:rPr>
                <w:rFonts w:eastAsia="FangSong"/>
                <w:sz w:val="26"/>
                <w:szCs w:val="26"/>
                <w:lang w:eastAsia="zh-CN"/>
              </w:rPr>
            </w:pPr>
            <w:r>
              <w:rPr>
                <w:rFonts w:hint="eastAsia" w:eastAsia="FangSong"/>
                <w:sz w:val="26"/>
                <w:szCs w:val="26"/>
                <w:lang w:eastAsia="zh-CN"/>
              </w:rPr>
              <w:t>職位</w:t>
            </w:r>
          </w:p>
        </w:tc>
        <w:tc>
          <w:tcPr>
            <w:tcW w:w="1417" w:type="dxa"/>
            <w:tcBorders>
              <w:bottom w:val="double" w:color="auto" w:sz="4" w:space="0"/>
            </w:tcBorders>
            <w:vAlign w:val="center"/>
          </w:tcPr>
          <w:p w14:paraId="228B2420">
            <w:pPr>
              <w:pStyle w:val="26"/>
              <w:spacing w:before="24" w:beforeLines="10" w:after="24" w:afterLines="10" w:line="240" w:lineRule="auto"/>
              <w:ind w:firstLine="520"/>
              <w:jc w:val="center"/>
              <w:rPr>
                <w:rFonts w:eastAsia="FangSong"/>
                <w:sz w:val="26"/>
                <w:szCs w:val="26"/>
                <w:lang w:eastAsia="zh-CN"/>
              </w:rPr>
            </w:pPr>
            <w:r>
              <w:rPr>
                <w:rFonts w:hint="eastAsia" w:eastAsia="FangSong"/>
                <w:sz w:val="26"/>
                <w:szCs w:val="26"/>
                <w:lang w:eastAsia="zh-CN"/>
              </w:rPr>
              <w:t>獎金</w:t>
            </w:r>
          </w:p>
        </w:tc>
        <w:tc>
          <w:tcPr>
            <w:tcW w:w="1134" w:type="dxa"/>
            <w:tcBorders>
              <w:bottom w:val="double" w:color="auto" w:sz="4" w:space="0"/>
            </w:tcBorders>
            <w:vAlign w:val="center"/>
          </w:tcPr>
          <w:p w14:paraId="4EF5A293">
            <w:pPr>
              <w:pStyle w:val="26"/>
              <w:spacing w:before="24" w:beforeLines="10" w:after="24" w:afterLines="10" w:line="240" w:lineRule="auto"/>
              <w:ind w:firstLine="520"/>
              <w:jc w:val="center"/>
              <w:rPr>
                <w:rFonts w:eastAsia="FangSong"/>
                <w:sz w:val="26"/>
                <w:szCs w:val="26"/>
                <w:lang w:eastAsia="zh-CN"/>
              </w:rPr>
            </w:pPr>
            <w:r>
              <w:rPr>
                <w:rFonts w:hint="eastAsia" w:eastAsia="FangSong"/>
                <w:sz w:val="26"/>
                <w:szCs w:val="26"/>
                <w:lang w:eastAsia="zh-CN"/>
              </w:rPr>
              <w:t>百分比</w:t>
            </w:r>
          </w:p>
        </w:tc>
        <w:tc>
          <w:tcPr>
            <w:tcW w:w="993" w:type="dxa"/>
            <w:tcBorders>
              <w:bottom w:val="double" w:color="auto" w:sz="4" w:space="0"/>
            </w:tcBorders>
            <w:vAlign w:val="center"/>
          </w:tcPr>
          <w:p w14:paraId="406AB369">
            <w:pPr>
              <w:pStyle w:val="26"/>
              <w:spacing w:before="24" w:beforeLines="10" w:after="24" w:afterLines="10" w:line="240" w:lineRule="auto"/>
              <w:ind w:firstLine="520"/>
              <w:jc w:val="center"/>
              <w:rPr>
                <w:rFonts w:eastAsia="FangSong"/>
                <w:sz w:val="26"/>
                <w:szCs w:val="26"/>
                <w:lang w:eastAsia="zh-CN"/>
              </w:rPr>
            </w:pPr>
            <w:r>
              <w:rPr>
                <w:rFonts w:hint="eastAsia" w:eastAsia="FangSong"/>
                <w:sz w:val="26"/>
                <w:szCs w:val="26"/>
                <w:lang w:eastAsia="zh-CN"/>
              </w:rPr>
              <w:t>備註</w:t>
            </w:r>
          </w:p>
        </w:tc>
      </w:tr>
      <w:tr w14:paraId="72880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51" w:type="dxa"/>
            <w:tcBorders>
              <w:top w:val="double" w:color="auto" w:sz="4" w:space="0"/>
            </w:tcBorders>
            <w:shd w:val="clear" w:color="auto" w:fill="auto"/>
          </w:tcPr>
          <w:p w14:paraId="1B638CEB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ouble" w:color="auto" w:sz="4" w:space="0"/>
            </w:tcBorders>
            <w:shd w:val="clear" w:color="auto" w:fill="auto"/>
          </w:tcPr>
          <w:p w14:paraId="5521CB9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ouble" w:color="auto" w:sz="4" w:space="0"/>
            </w:tcBorders>
            <w:shd w:val="clear" w:color="auto" w:fill="auto"/>
          </w:tcPr>
          <w:p w14:paraId="0C8B5C5C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double" w:color="auto" w:sz="4" w:space="0"/>
            </w:tcBorders>
          </w:tcPr>
          <w:p w14:paraId="5962F15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ouble" w:color="auto" w:sz="4" w:space="0"/>
            </w:tcBorders>
          </w:tcPr>
          <w:p w14:paraId="43D2629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ouble" w:color="auto" w:sz="4" w:space="0"/>
            </w:tcBorders>
          </w:tcPr>
          <w:p w14:paraId="791DF51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double" w:color="auto" w:sz="4" w:space="0"/>
            </w:tcBorders>
          </w:tcPr>
          <w:p w14:paraId="0D50DF02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61FC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851" w:type="dxa"/>
            <w:shd w:val="clear" w:color="auto" w:fill="auto"/>
          </w:tcPr>
          <w:p w14:paraId="6870E23B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4DA3E20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2323E6C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3599399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0E80219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4962D0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704A005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18FAD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51" w:type="dxa"/>
            <w:shd w:val="clear" w:color="auto" w:fill="auto"/>
          </w:tcPr>
          <w:p w14:paraId="3FB7CCD9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093A6DD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21956046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A9B1E9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2BF26E4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0E7DCD1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0B32051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2E87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851" w:type="dxa"/>
            <w:shd w:val="clear" w:color="auto" w:fill="auto"/>
          </w:tcPr>
          <w:p w14:paraId="696B1FD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4DB26289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4F7B084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DF92B7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1B062DE2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71AF7E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40A5AA6B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557B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51" w:type="dxa"/>
            <w:shd w:val="clear" w:color="auto" w:fill="auto"/>
          </w:tcPr>
          <w:p w14:paraId="24033496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2A051D3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213E555E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6F5DCC3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7C6F53DB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5F0F3A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17C0AB62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21BE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51" w:type="dxa"/>
            <w:shd w:val="clear" w:color="auto" w:fill="auto"/>
          </w:tcPr>
          <w:p w14:paraId="00F48B84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4098F602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47228744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2AC0729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6C9B5FFF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FBEAB0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70B3187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4DB2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851" w:type="dxa"/>
            <w:shd w:val="clear" w:color="auto" w:fill="auto"/>
          </w:tcPr>
          <w:p w14:paraId="178C368C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7915455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4012FCF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37E82A4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1766A64C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806677B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08BCCA88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2EB4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0" w:hRule="atLeast"/>
        </w:trPr>
        <w:tc>
          <w:tcPr>
            <w:tcW w:w="851" w:type="dxa"/>
            <w:shd w:val="clear" w:color="auto" w:fill="auto"/>
          </w:tcPr>
          <w:p w14:paraId="4FF26B8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22139B78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65400F60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659ACC56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7E9DDFBF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099DA0CB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7F2E4FB4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7773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851" w:type="dxa"/>
            <w:shd w:val="clear" w:color="auto" w:fill="auto"/>
          </w:tcPr>
          <w:p w14:paraId="62DB45B9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110EAC1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7AEBC43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41D27899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42695588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E0314F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37489B1B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520E0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51" w:type="dxa"/>
            <w:shd w:val="clear" w:color="auto" w:fill="auto"/>
          </w:tcPr>
          <w:p w14:paraId="16509D2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2DAA1C6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7210E546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0D38954F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4EC4BA4F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C2C54E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7BC1BA1E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1CB1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51" w:type="dxa"/>
            <w:shd w:val="clear" w:color="auto" w:fill="auto"/>
          </w:tcPr>
          <w:p w14:paraId="7ECFF9EA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0BB38E88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026FA916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0B674E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42AEA4F2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0FAB427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6CDE06A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33DBD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851" w:type="dxa"/>
            <w:shd w:val="clear" w:color="auto" w:fill="auto"/>
          </w:tcPr>
          <w:p w14:paraId="6D8E82EE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0F41DFF2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6D390793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FE4893D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3D71C64C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0D122FB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0237DB1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5C2F4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51" w:type="dxa"/>
            <w:shd w:val="clear" w:color="auto" w:fill="auto"/>
          </w:tcPr>
          <w:p w14:paraId="134E85F0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467512E4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14:paraId="14629257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8" w:type="dxa"/>
          </w:tcPr>
          <w:p w14:paraId="2494E17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417" w:type="dxa"/>
          </w:tcPr>
          <w:p w14:paraId="7E9A14C6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81BF6DF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993" w:type="dxa"/>
          </w:tcPr>
          <w:p w14:paraId="63DACE75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  <w:tr w14:paraId="07A5C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1" w:hRule="atLeast"/>
        </w:trPr>
        <w:tc>
          <w:tcPr>
            <w:tcW w:w="5387" w:type="dxa"/>
            <w:gridSpan w:val="4"/>
            <w:shd w:val="clear" w:color="auto" w:fill="auto"/>
            <w:vAlign w:val="center"/>
          </w:tcPr>
          <w:p w14:paraId="1D76F847">
            <w:pPr>
              <w:pStyle w:val="26"/>
              <w:spacing w:before="24" w:beforeLines="10" w:after="24" w:afterLines="10" w:line="240" w:lineRule="auto"/>
              <w:ind w:firstLine="520"/>
              <w:jc w:val="right"/>
              <w:rPr>
                <w:rFonts w:eastAsia="FangSong"/>
                <w:sz w:val="26"/>
                <w:szCs w:val="26"/>
              </w:rPr>
            </w:pPr>
            <w:r>
              <w:rPr>
                <w:rFonts w:hint="eastAsia" w:eastAsia="FangSong"/>
                <w:sz w:val="26"/>
                <w:szCs w:val="26"/>
                <w:lang w:eastAsia="zh-CN"/>
              </w:rPr>
              <w:t>合</w:t>
            </w:r>
            <w:r>
              <w:rPr>
                <w:rFonts w:eastAsia="新細明體"/>
                <w:sz w:val="26"/>
                <w:szCs w:val="26"/>
              </w:rPr>
              <w:t xml:space="preserve"> </w:t>
            </w:r>
            <w:r>
              <w:rPr>
                <w:rFonts w:hint="eastAsia" w:eastAsia="FangSong"/>
                <w:sz w:val="26"/>
                <w:szCs w:val="26"/>
                <w:lang w:eastAsia="zh-CN"/>
              </w:rPr>
              <w:t>共</w:t>
            </w:r>
          </w:p>
        </w:tc>
        <w:tc>
          <w:tcPr>
            <w:tcW w:w="1417" w:type="dxa"/>
          </w:tcPr>
          <w:p w14:paraId="781F79C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  <w:tc>
          <w:tcPr>
            <w:tcW w:w="2127" w:type="dxa"/>
            <w:gridSpan w:val="2"/>
          </w:tcPr>
          <w:p w14:paraId="6A8EE9A1">
            <w:pPr>
              <w:pStyle w:val="26"/>
              <w:spacing w:before="24" w:beforeLines="10" w:after="24" w:afterLines="10" w:line="240" w:lineRule="auto"/>
              <w:ind w:firstLine="520"/>
              <w:rPr>
                <w:rFonts w:eastAsia="FangSong"/>
                <w:sz w:val="26"/>
                <w:szCs w:val="26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