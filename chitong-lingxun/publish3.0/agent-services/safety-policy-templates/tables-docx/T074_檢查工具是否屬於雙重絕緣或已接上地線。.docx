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T074</w:t>
      </w:r>
    </w:p>
    <w:p>
      <w:r>
        <w:t>推定名称：檢查工具是否屬於雙重絕緣或已接上地線。</w:t>
      </w:r>
    </w:p>
    <w:p>
      <w:r>
        <w:t>制度上下文：七、其他事項 &gt; 附件 &gt; 2. 《分判商配電箱入場前安全檢查表》填妥後交地盤安全管理人員存檔備案。</w:t>
      </w:r>
    </w:p>
    <w:p>
      <w:r>
        <w:t>来源：安全管理辦法彙編20241025（無修訂版）.docx</w:t>
      </w:r>
    </w:p>
    <w:p>
      <w:r>
        <w:t>表格序号：74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6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"/>
        <w:gridCol w:w="141"/>
        <w:gridCol w:w="853"/>
        <w:gridCol w:w="220"/>
        <w:gridCol w:w="75"/>
        <w:gridCol w:w="344"/>
        <w:gridCol w:w="350"/>
        <w:gridCol w:w="2129"/>
        <w:gridCol w:w="141"/>
        <w:gridCol w:w="423"/>
        <w:gridCol w:w="1420"/>
        <w:gridCol w:w="848"/>
        <w:gridCol w:w="429"/>
        <w:gridCol w:w="525"/>
        <w:gridCol w:w="39"/>
        <w:gridCol w:w="995"/>
        <w:gridCol w:w="140"/>
        <w:gridCol w:w="567"/>
        <w:gridCol w:w="569"/>
      </w:tblGrid>
      <w:tr w14:paraId="3CA7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7" w:type="dxa"/>
            <w:gridSpan w:val="19"/>
            <w:tcBorders>
              <w:top w:val="double" w:color="auto" w:sz="4" w:space="0"/>
            </w:tcBorders>
            <w:shd w:val="clear" w:color="auto" w:fill="D6E3BC"/>
          </w:tcPr>
          <w:p w14:paraId="5250AFFB">
            <w:pPr>
              <w:adjustRightInd w:val="0"/>
              <w:snapToGrid w:val="0"/>
              <w:spacing w:before="120" w:line="240" w:lineRule="exact"/>
              <w:ind w:firstLine="321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第一部份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(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申請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): 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工作細節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 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(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由分判商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負責工作人士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填寫和簽署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)</w:t>
            </w:r>
          </w:p>
          <w:p w14:paraId="7C7C03BA">
            <w:pPr>
              <w:adjustRightInd w:val="0"/>
              <w:snapToGrid w:val="0"/>
              <w:spacing w:before="120" w:line="240" w:lineRule="exact"/>
              <w:ind w:firstLine="321"/>
              <w:jc w:val="both"/>
              <w:rPr>
                <w:rFonts w:ascii="Arial" w:hAnsi="Arial" w:eastAsia="SimSun"/>
                <w:kern w:val="0"/>
                <w:sz w:val="21"/>
                <w:szCs w:val="21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PART 1 (Application): Work Details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(To be filled and signed by Subcontractor’s Person-in-charge of the work) </w:t>
            </w:r>
          </w:p>
        </w:tc>
      </w:tr>
      <w:tr w14:paraId="3FDCA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3" w:type="dxa"/>
            <w:gridSpan w:val="4"/>
          </w:tcPr>
          <w:p w14:paraId="0FFE1AEC">
            <w:pPr>
              <w:spacing w:before="120" w:line="200" w:lineRule="exact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合約編號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Contract No. </w:t>
            </w:r>
          </w:p>
        </w:tc>
        <w:tc>
          <w:tcPr>
            <w:tcW w:w="3039" w:type="dxa"/>
            <w:gridSpan w:val="5"/>
          </w:tcPr>
          <w:p w14:paraId="225B8C6E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  <w:tc>
          <w:tcPr>
            <w:tcW w:w="1843" w:type="dxa"/>
            <w:gridSpan w:val="2"/>
          </w:tcPr>
          <w:p w14:paraId="2D271062">
            <w:pPr>
              <w:spacing w:before="120" w:line="200" w:lineRule="exact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分判商</w:t>
            </w:r>
          </w:p>
          <w:p w14:paraId="4EAC50D3">
            <w:pPr>
              <w:spacing w:before="120" w:line="200" w:lineRule="exact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Subcontractor </w:t>
            </w:r>
          </w:p>
        </w:tc>
        <w:tc>
          <w:tcPr>
            <w:tcW w:w="4112" w:type="dxa"/>
            <w:gridSpan w:val="8"/>
          </w:tcPr>
          <w:p w14:paraId="43A58498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</w:tr>
      <w:tr w14:paraId="673F3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3" w:type="dxa"/>
            <w:gridSpan w:val="4"/>
          </w:tcPr>
          <w:p w14:paraId="0E463B7E">
            <w:pPr>
              <w:spacing w:before="120" w:line="200" w:lineRule="exact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姓名</w:t>
            </w:r>
          </w:p>
          <w:p w14:paraId="37650B85">
            <w:pPr>
              <w:spacing w:before="120" w:line="200" w:lineRule="exact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Name</w:t>
            </w:r>
          </w:p>
        </w:tc>
        <w:tc>
          <w:tcPr>
            <w:tcW w:w="3039" w:type="dxa"/>
            <w:gridSpan w:val="5"/>
          </w:tcPr>
          <w:p w14:paraId="3A77B061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  <w:tc>
          <w:tcPr>
            <w:tcW w:w="1843" w:type="dxa"/>
            <w:gridSpan w:val="2"/>
          </w:tcPr>
          <w:p w14:paraId="1CB64285">
            <w:pPr>
              <w:spacing w:before="120" w:line="200" w:lineRule="exact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職位</w:t>
            </w:r>
          </w:p>
          <w:p w14:paraId="1722B485">
            <w:pPr>
              <w:spacing w:before="120" w:line="200" w:lineRule="exact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Position</w:t>
            </w:r>
          </w:p>
        </w:tc>
        <w:tc>
          <w:tcPr>
            <w:tcW w:w="4112" w:type="dxa"/>
            <w:gridSpan w:val="8"/>
          </w:tcPr>
          <w:p w14:paraId="297421BE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</w:tr>
      <w:tr w14:paraId="64561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3" w:type="dxa"/>
            <w:gridSpan w:val="4"/>
          </w:tcPr>
          <w:p w14:paraId="0041417B">
            <w:pPr>
              <w:spacing w:before="120" w:line="200" w:lineRule="exact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Date of Work</w:t>
            </w:r>
          </w:p>
          <w:p w14:paraId="6279CC32">
            <w:pPr>
              <w:spacing w:before="120" w:line="200" w:lineRule="exact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工作日期</w:t>
            </w:r>
          </w:p>
        </w:tc>
        <w:tc>
          <w:tcPr>
            <w:tcW w:w="3039" w:type="dxa"/>
            <w:gridSpan w:val="5"/>
          </w:tcPr>
          <w:p w14:paraId="759B8310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  <w:tc>
          <w:tcPr>
            <w:tcW w:w="1843" w:type="dxa"/>
            <w:gridSpan w:val="2"/>
          </w:tcPr>
          <w:p w14:paraId="69FFF06D">
            <w:pPr>
              <w:spacing w:before="120" w:line="200" w:lineRule="exact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工作內容</w:t>
            </w:r>
          </w:p>
          <w:p w14:paraId="1AB769EE">
            <w:pPr>
              <w:spacing w:before="120" w:line="200" w:lineRule="exact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Description of Work</w:t>
            </w:r>
          </w:p>
        </w:tc>
        <w:tc>
          <w:tcPr>
            <w:tcW w:w="4112" w:type="dxa"/>
            <w:gridSpan w:val="8"/>
          </w:tcPr>
          <w:p w14:paraId="09678B42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</w:tr>
      <w:tr w14:paraId="57F1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4672" w:type="dxa"/>
            <w:gridSpan w:val="9"/>
            <w:vMerge w:val="restart"/>
          </w:tcPr>
          <w:p w14:paraId="555D752D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工作位置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(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附位置圖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)</w:t>
            </w:r>
          </w:p>
          <w:p w14:paraId="7D6510CB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Location of Work (Layout Plan)*</w:t>
            </w:r>
          </w:p>
        </w:tc>
        <w:tc>
          <w:tcPr>
            <w:tcW w:w="1843" w:type="dxa"/>
            <w:gridSpan w:val="2"/>
          </w:tcPr>
          <w:p w14:paraId="29422698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工作持續時間</w:t>
            </w:r>
          </w:p>
          <w:p w14:paraId="69CF6FF4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Duration of Work</w:t>
            </w:r>
          </w:p>
        </w:tc>
        <w:tc>
          <w:tcPr>
            <w:tcW w:w="1802" w:type="dxa"/>
            <w:gridSpan w:val="3"/>
          </w:tcPr>
          <w:p w14:paraId="5606E291">
            <w:pPr>
              <w:spacing w:before="120" w:line="200" w:lineRule="exact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開始時間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: </w:t>
            </w:r>
          </w:p>
          <w:p w14:paraId="612EC956">
            <w:pPr>
              <w:spacing w:before="120" w:line="200" w:lineRule="exact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Start Time: </w:t>
            </w:r>
          </w:p>
        </w:tc>
        <w:tc>
          <w:tcPr>
            <w:tcW w:w="2310" w:type="dxa"/>
            <w:gridSpan w:val="5"/>
          </w:tcPr>
          <w:p w14:paraId="5AEEE153">
            <w:pPr>
              <w:spacing w:before="120" w:line="200" w:lineRule="exact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完成時間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:</w:t>
            </w:r>
          </w:p>
          <w:p w14:paraId="19471B60">
            <w:pPr>
              <w:spacing w:before="120" w:line="200" w:lineRule="exact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FinishTime: </w:t>
            </w:r>
          </w:p>
        </w:tc>
      </w:tr>
      <w:tr w14:paraId="29762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4672" w:type="dxa"/>
            <w:gridSpan w:val="9"/>
            <w:vMerge w:val="continue"/>
          </w:tcPr>
          <w:p w14:paraId="77151290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  <w:tc>
          <w:tcPr>
            <w:tcW w:w="5955" w:type="dxa"/>
            <w:gridSpan w:val="10"/>
          </w:tcPr>
          <w:p w14:paraId="7E7605B6">
            <w:pPr>
              <w:spacing w:before="120" w:line="200" w:lineRule="exact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簽署和日期</w:t>
            </w:r>
          </w:p>
          <w:p w14:paraId="10C60A6F">
            <w:pPr>
              <w:spacing w:before="120" w:line="200" w:lineRule="exact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Signature &amp; </w:t>
            </w:r>
          </w:p>
          <w:p w14:paraId="188B0CC8">
            <w:pPr>
              <w:spacing w:before="120" w:line="200" w:lineRule="exact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Date</w:t>
            </w:r>
          </w:p>
        </w:tc>
      </w:tr>
      <w:tr w14:paraId="6B87A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0627" w:type="dxa"/>
            <w:gridSpan w:val="19"/>
          </w:tcPr>
          <w:p w14:paraId="33DA4738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已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安排工友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 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(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須填寫工種。如是註冊電工，須填寫註冊號碼及級別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)</w:t>
            </w:r>
          </w:p>
          <w:p w14:paraId="57EAF361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Arial" w:hAnsi="Arial" w:eastAsia="SimSun"/>
                <w:kern w:val="0"/>
                <w:sz w:val="21"/>
                <w:szCs w:val="21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Workers Assigned 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(Input trade of work. For REW, input Registration no. &amp; Grade)</w:t>
            </w:r>
          </w:p>
        </w:tc>
      </w:tr>
      <w:tr w14:paraId="02A39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419" w:type="dxa"/>
          </w:tcPr>
          <w:p w14:paraId="4E2D1798">
            <w:pPr>
              <w:adjustRightInd w:val="0"/>
              <w:snapToGrid w:val="0"/>
              <w:spacing w:before="120"/>
              <w:ind w:firstLine="402"/>
              <w:jc w:val="both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#</w:t>
            </w:r>
          </w:p>
        </w:tc>
        <w:tc>
          <w:tcPr>
            <w:tcW w:w="1983" w:type="dxa"/>
            <w:gridSpan w:val="6"/>
          </w:tcPr>
          <w:p w14:paraId="32EEF6AA">
            <w:pPr>
              <w:spacing w:before="120" w:line="200" w:lineRule="exact"/>
              <w:ind w:firstLine="321"/>
              <w:jc w:val="center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姓名</w:t>
            </w:r>
          </w:p>
          <w:p w14:paraId="1479A66F">
            <w:pPr>
              <w:spacing w:before="120" w:line="200" w:lineRule="exact"/>
              <w:ind w:firstLine="321"/>
              <w:jc w:val="center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Name</w:t>
            </w:r>
          </w:p>
        </w:tc>
        <w:tc>
          <w:tcPr>
            <w:tcW w:w="2270" w:type="dxa"/>
            <w:gridSpan w:val="2"/>
          </w:tcPr>
          <w:p w14:paraId="19F2BF87">
            <w:pPr>
              <w:spacing w:before="120" w:line="200" w:lineRule="exact"/>
              <w:ind w:firstLine="321"/>
              <w:jc w:val="center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工種</w:t>
            </w:r>
          </w:p>
          <w:p w14:paraId="10AA514C">
            <w:pPr>
              <w:spacing w:before="120" w:line="200" w:lineRule="exact"/>
              <w:ind w:firstLine="321"/>
              <w:jc w:val="center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Trade</w:t>
            </w:r>
          </w:p>
        </w:tc>
        <w:tc>
          <w:tcPr>
            <w:tcW w:w="1843" w:type="dxa"/>
            <w:gridSpan w:val="2"/>
          </w:tcPr>
          <w:p w14:paraId="70FD8D60">
            <w:pPr>
              <w:spacing w:before="120" w:line="200" w:lineRule="exact"/>
              <w:ind w:firstLine="321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工友註冊卡編號</w:t>
            </w:r>
          </w:p>
          <w:p w14:paraId="4A2581A1">
            <w:pPr>
              <w:spacing w:before="120" w:line="200" w:lineRule="exact"/>
              <w:ind w:firstLine="241"/>
              <w:rPr>
                <w:rFonts w:ascii="Arial" w:hAnsi="Arial" w:eastAsia="SimSun"/>
                <w:b/>
                <w:kern w:val="0"/>
                <w:sz w:val="12"/>
                <w:szCs w:val="12"/>
              </w:rPr>
            </w:pPr>
            <w:r>
              <w:rPr>
                <w:rFonts w:ascii="Arial" w:hAnsi="Arial" w:eastAsia="SimSun"/>
                <w:b/>
                <w:kern w:val="0"/>
                <w:sz w:val="12"/>
                <w:szCs w:val="12"/>
              </w:rPr>
              <w:t>Worker’s Registration Card No.</w:t>
            </w:r>
          </w:p>
        </w:tc>
        <w:tc>
          <w:tcPr>
            <w:tcW w:w="1841" w:type="dxa"/>
            <w:gridSpan w:val="4"/>
          </w:tcPr>
          <w:p w14:paraId="1BEACABE">
            <w:pPr>
              <w:spacing w:before="120" w:line="200" w:lineRule="exact"/>
              <w:ind w:firstLine="321"/>
              <w:jc w:val="both"/>
              <w:rPr>
                <w:rFonts w:ascii="Arial" w:hAnsi="Arial" w:eastAsia="SimSun"/>
                <w:b/>
                <w:kern w:val="0"/>
                <w:sz w:val="16"/>
                <w:szCs w:val="16"/>
                <w:lang w:eastAsia="zh-HK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聯絡電話</w:t>
            </w:r>
          </w:p>
          <w:p w14:paraId="197098EB">
            <w:pPr>
              <w:spacing w:before="120" w:line="200" w:lineRule="exact"/>
              <w:ind w:firstLine="321"/>
              <w:jc w:val="both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Contact no.</w:t>
            </w:r>
          </w:p>
        </w:tc>
        <w:tc>
          <w:tcPr>
            <w:tcW w:w="2271" w:type="dxa"/>
            <w:gridSpan w:val="4"/>
          </w:tcPr>
          <w:p w14:paraId="0FA72433">
            <w:pPr>
              <w:spacing w:before="120" w:line="200" w:lineRule="exact"/>
              <w:ind w:firstLine="321"/>
              <w:jc w:val="both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註冊電工註冊號碼及級別</w:t>
            </w:r>
          </w:p>
          <w:p w14:paraId="1A246E2E">
            <w:pPr>
              <w:spacing w:before="120" w:line="200" w:lineRule="exact"/>
              <w:ind w:firstLine="321"/>
              <w:jc w:val="both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REW Registration no. &amp; Grade</w:t>
            </w:r>
          </w:p>
        </w:tc>
      </w:tr>
      <w:tr w14:paraId="5761A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419" w:type="dxa"/>
            <w:vAlign w:val="center"/>
          </w:tcPr>
          <w:p w14:paraId="57E3157D">
            <w:pPr>
              <w:adjustRightInd w:val="0"/>
              <w:snapToGrid w:val="0"/>
              <w:spacing w:before="120"/>
              <w:ind w:firstLine="400"/>
              <w:jc w:val="center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kern w:val="0"/>
                <w:sz w:val="20"/>
                <w:szCs w:val="20"/>
              </w:rPr>
              <w:t>1</w:t>
            </w:r>
          </w:p>
        </w:tc>
        <w:tc>
          <w:tcPr>
            <w:tcW w:w="1983" w:type="dxa"/>
            <w:gridSpan w:val="6"/>
          </w:tcPr>
          <w:p w14:paraId="3DBC3581">
            <w:pPr>
              <w:adjustRightInd w:val="0"/>
              <w:snapToGrid w:val="0"/>
              <w:spacing w:before="120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2270" w:type="dxa"/>
            <w:gridSpan w:val="2"/>
          </w:tcPr>
          <w:p w14:paraId="785D5F37">
            <w:pPr>
              <w:adjustRightInd w:val="0"/>
              <w:snapToGrid w:val="0"/>
              <w:spacing w:before="120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1843" w:type="dxa"/>
            <w:gridSpan w:val="2"/>
          </w:tcPr>
          <w:p w14:paraId="311ABA84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1841" w:type="dxa"/>
            <w:gridSpan w:val="4"/>
          </w:tcPr>
          <w:p w14:paraId="69722567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2271" w:type="dxa"/>
            <w:gridSpan w:val="4"/>
          </w:tcPr>
          <w:p w14:paraId="5B11DD3F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</w:tr>
      <w:tr w14:paraId="59C1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419" w:type="dxa"/>
            <w:vAlign w:val="center"/>
          </w:tcPr>
          <w:p w14:paraId="58F3AFA2">
            <w:pPr>
              <w:adjustRightInd w:val="0"/>
              <w:snapToGrid w:val="0"/>
              <w:spacing w:before="120"/>
              <w:ind w:firstLine="400"/>
              <w:jc w:val="center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kern w:val="0"/>
                <w:sz w:val="20"/>
                <w:szCs w:val="20"/>
              </w:rPr>
              <w:t>2</w:t>
            </w:r>
          </w:p>
        </w:tc>
        <w:tc>
          <w:tcPr>
            <w:tcW w:w="1983" w:type="dxa"/>
            <w:gridSpan w:val="6"/>
          </w:tcPr>
          <w:p w14:paraId="17A5BD95">
            <w:pPr>
              <w:adjustRightInd w:val="0"/>
              <w:snapToGrid w:val="0"/>
              <w:spacing w:before="120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2270" w:type="dxa"/>
            <w:gridSpan w:val="2"/>
          </w:tcPr>
          <w:p w14:paraId="4C66CDE7">
            <w:pPr>
              <w:adjustRightInd w:val="0"/>
              <w:snapToGrid w:val="0"/>
              <w:spacing w:before="120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1843" w:type="dxa"/>
            <w:gridSpan w:val="2"/>
          </w:tcPr>
          <w:p w14:paraId="1EF5E96B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1841" w:type="dxa"/>
            <w:gridSpan w:val="4"/>
          </w:tcPr>
          <w:p w14:paraId="5B0860D2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2271" w:type="dxa"/>
            <w:gridSpan w:val="4"/>
          </w:tcPr>
          <w:p w14:paraId="6B7745E8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</w:tr>
      <w:tr w14:paraId="028B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419" w:type="dxa"/>
            <w:vAlign w:val="center"/>
          </w:tcPr>
          <w:p w14:paraId="7AA97911">
            <w:pPr>
              <w:adjustRightInd w:val="0"/>
              <w:snapToGrid w:val="0"/>
              <w:spacing w:before="120"/>
              <w:ind w:firstLine="400"/>
              <w:jc w:val="center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kern w:val="0"/>
                <w:sz w:val="20"/>
                <w:szCs w:val="20"/>
              </w:rPr>
              <w:t>3</w:t>
            </w:r>
          </w:p>
        </w:tc>
        <w:tc>
          <w:tcPr>
            <w:tcW w:w="1983" w:type="dxa"/>
            <w:gridSpan w:val="6"/>
          </w:tcPr>
          <w:p w14:paraId="52967384">
            <w:pPr>
              <w:adjustRightInd w:val="0"/>
              <w:snapToGrid w:val="0"/>
              <w:spacing w:before="120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2270" w:type="dxa"/>
            <w:gridSpan w:val="2"/>
          </w:tcPr>
          <w:p w14:paraId="70DA6FFC">
            <w:pPr>
              <w:adjustRightInd w:val="0"/>
              <w:snapToGrid w:val="0"/>
              <w:spacing w:before="120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1843" w:type="dxa"/>
            <w:gridSpan w:val="2"/>
          </w:tcPr>
          <w:p w14:paraId="0706F902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1841" w:type="dxa"/>
            <w:gridSpan w:val="4"/>
          </w:tcPr>
          <w:p w14:paraId="318B68EA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2271" w:type="dxa"/>
            <w:gridSpan w:val="4"/>
          </w:tcPr>
          <w:p w14:paraId="4C44B2C5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</w:tr>
      <w:tr w14:paraId="2B1CB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419" w:type="dxa"/>
            <w:vAlign w:val="center"/>
          </w:tcPr>
          <w:p w14:paraId="2E6FC45D">
            <w:pPr>
              <w:adjustRightInd w:val="0"/>
              <w:snapToGrid w:val="0"/>
              <w:spacing w:before="120"/>
              <w:ind w:firstLine="400"/>
              <w:jc w:val="center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kern w:val="0"/>
                <w:sz w:val="20"/>
                <w:szCs w:val="20"/>
              </w:rPr>
              <w:t>4</w:t>
            </w:r>
          </w:p>
        </w:tc>
        <w:tc>
          <w:tcPr>
            <w:tcW w:w="1983" w:type="dxa"/>
            <w:gridSpan w:val="6"/>
          </w:tcPr>
          <w:p w14:paraId="10CCF1A4">
            <w:pPr>
              <w:adjustRightInd w:val="0"/>
              <w:snapToGrid w:val="0"/>
              <w:spacing w:before="120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2270" w:type="dxa"/>
            <w:gridSpan w:val="2"/>
          </w:tcPr>
          <w:p w14:paraId="215EE07F">
            <w:pPr>
              <w:adjustRightInd w:val="0"/>
              <w:snapToGrid w:val="0"/>
              <w:spacing w:before="120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1843" w:type="dxa"/>
            <w:gridSpan w:val="2"/>
          </w:tcPr>
          <w:p w14:paraId="4FD7194A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1841" w:type="dxa"/>
            <w:gridSpan w:val="4"/>
          </w:tcPr>
          <w:p w14:paraId="09F20BB8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  <w:tc>
          <w:tcPr>
            <w:tcW w:w="2271" w:type="dxa"/>
            <w:gridSpan w:val="4"/>
          </w:tcPr>
          <w:p w14:paraId="25B85189">
            <w:pPr>
              <w:adjustRightInd w:val="0"/>
              <w:snapToGrid w:val="0"/>
              <w:spacing w:before="120"/>
              <w:jc w:val="both"/>
              <w:rPr>
                <w:rFonts w:ascii="Arial" w:hAnsi="Arial" w:eastAsia="SimSun"/>
                <w:kern w:val="0"/>
                <w:szCs w:val="24"/>
              </w:rPr>
            </w:pPr>
          </w:p>
        </w:tc>
      </w:tr>
      <w:tr w14:paraId="4B52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7" w:type="dxa"/>
            <w:gridSpan w:val="19"/>
            <w:shd w:val="clear" w:color="auto" w:fill="D6E3BC"/>
          </w:tcPr>
          <w:p w14:paraId="07B3F070">
            <w:pPr>
              <w:adjustRightInd w:val="0"/>
              <w:snapToGrid w:val="0"/>
              <w:spacing w:before="120" w:line="200" w:lineRule="exact"/>
              <w:ind w:firstLine="321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第二部份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(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評估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):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由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負責評估員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 (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註冊安全主任及註冊電工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 / 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其他已被委任人士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)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填寫</w:t>
            </w:r>
          </w:p>
          <w:p w14:paraId="1D1BB741">
            <w:pPr>
              <w:adjustRightInd w:val="0"/>
              <w:snapToGrid w:val="0"/>
              <w:spacing w:before="120"/>
              <w:ind w:firstLine="321"/>
              <w:rPr>
                <w:rFonts w:ascii="Arial" w:hAnsi="Arial" w:eastAsia="SimSun"/>
                <w:b/>
                <w:kern w:val="0"/>
                <w:sz w:val="18"/>
                <w:szCs w:val="18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PART 2 (Assessment): 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To be completed by 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Responsible Assessor (RSO &amp; REW / other appointed person)</w:t>
            </w:r>
          </w:p>
        </w:tc>
      </w:tr>
      <w:tr w14:paraId="113A0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560" w:type="dxa"/>
            <w:gridSpan w:val="2"/>
            <w:shd w:val="clear" w:color="auto" w:fill="D9D9D9"/>
          </w:tcPr>
          <w:p w14:paraId="24B4F3AC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No.</w:t>
            </w:r>
          </w:p>
        </w:tc>
        <w:tc>
          <w:tcPr>
            <w:tcW w:w="3971" w:type="dxa"/>
            <w:gridSpan w:val="6"/>
            <w:shd w:val="clear" w:color="auto" w:fill="D9D9D9"/>
          </w:tcPr>
          <w:p w14:paraId="4CF4C66E">
            <w:pPr>
              <w:adjustRightInd w:val="0"/>
              <w:snapToGrid w:val="0"/>
              <w:spacing w:before="120"/>
              <w:ind w:firstLine="321"/>
              <w:jc w:val="center"/>
              <w:rPr>
                <w:rFonts w:ascii="Arial" w:hAnsi="Arial" w:eastAsia="SimSun"/>
                <w:b/>
                <w:kern w:val="0"/>
                <w:sz w:val="16"/>
                <w:szCs w:val="16"/>
                <w:lang w:eastAsia="zh-HK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  <w:lang w:eastAsia="zh-HK"/>
              </w:rPr>
              <w:t xml:space="preserve">Item 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評估項目</w:t>
            </w:r>
          </w:p>
        </w:tc>
        <w:tc>
          <w:tcPr>
            <w:tcW w:w="2832" w:type="dxa"/>
            <w:gridSpan w:val="4"/>
            <w:shd w:val="clear" w:color="auto" w:fill="D9D9D9"/>
          </w:tcPr>
          <w:p w14:paraId="656D4599">
            <w:pPr>
              <w:adjustRightInd w:val="0"/>
              <w:snapToGrid w:val="0"/>
              <w:spacing w:before="120"/>
              <w:ind w:firstLine="321"/>
              <w:jc w:val="center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Results 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評估結果</w:t>
            </w:r>
          </w:p>
        </w:tc>
        <w:tc>
          <w:tcPr>
            <w:tcW w:w="3264" w:type="dxa"/>
            <w:gridSpan w:val="7"/>
            <w:shd w:val="clear" w:color="auto" w:fill="D9D9D9"/>
          </w:tcPr>
          <w:p w14:paraId="2C13DE0B">
            <w:pPr>
              <w:adjustRightInd w:val="0"/>
              <w:snapToGrid w:val="0"/>
              <w:spacing w:before="120"/>
              <w:ind w:firstLine="321"/>
              <w:jc w:val="center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E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  <w:lang w:eastAsia="zh-HK"/>
              </w:rPr>
              <w:t>xtra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 S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  <w:lang w:eastAsia="zh-HK"/>
              </w:rPr>
              <w:t xml:space="preserve">afety 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Measures 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額外安全措施</w:t>
            </w:r>
          </w:p>
        </w:tc>
      </w:tr>
      <w:tr w14:paraId="1A43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560" w:type="dxa"/>
            <w:gridSpan w:val="2"/>
            <w:vAlign w:val="center"/>
          </w:tcPr>
          <w:p w14:paraId="7B663B78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1</w:t>
            </w:r>
          </w:p>
        </w:tc>
        <w:tc>
          <w:tcPr>
            <w:tcW w:w="3971" w:type="dxa"/>
            <w:gridSpan w:val="6"/>
          </w:tcPr>
          <w:p w14:paraId="1C0454EB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工作性質詳情</w:t>
            </w:r>
          </w:p>
          <w:p w14:paraId="6D3A8B9E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Works’ Details</w:t>
            </w:r>
          </w:p>
        </w:tc>
        <w:tc>
          <w:tcPr>
            <w:tcW w:w="2832" w:type="dxa"/>
            <w:gridSpan w:val="4"/>
          </w:tcPr>
          <w:p w14:paraId="7A0B1AD7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  <w:tc>
          <w:tcPr>
            <w:tcW w:w="3264" w:type="dxa"/>
            <w:gridSpan w:val="7"/>
          </w:tcPr>
          <w:p w14:paraId="1711A06C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</w:tr>
      <w:tr w14:paraId="4771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560" w:type="dxa"/>
            <w:gridSpan w:val="2"/>
            <w:vAlign w:val="center"/>
          </w:tcPr>
          <w:p w14:paraId="3D14DE34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2</w:t>
            </w:r>
          </w:p>
        </w:tc>
        <w:tc>
          <w:tcPr>
            <w:tcW w:w="3971" w:type="dxa"/>
            <w:gridSpan w:val="6"/>
          </w:tcPr>
          <w:p w14:paraId="649D5644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工序的影響範圍</w:t>
            </w:r>
          </w:p>
          <w:p w14:paraId="030365B1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Exact area where affected by works</w:t>
            </w:r>
          </w:p>
        </w:tc>
        <w:tc>
          <w:tcPr>
            <w:tcW w:w="2832" w:type="dxa"/>
            <w:gridSpan w:val="4"/>
          </w:tcPr>
          <w:p w14:paraId="3460FBDC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  <w:tc>
          <w:tcPr>
            <w:tcW w:w="3264" w:type="dxa"/>
            <w:gridSpan w:val="7"/>
          </w:tcPr>
          <w:p w14:paraId="07AB087C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</w:tr>
      <w:tr w14:paraId="182AD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560" w:type="dxa"/>
            <w:gridSpan w:val="2"/>
            <w:vAlign w:val="center"/>
          </w:tcPr>
          <w:p w14:paraId="5CEC3003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3</w:t>
            </w:r>
          </w:p>
        </w:tc>
        <w:tc>
          <w:tcPr>
            <w:tcW w:w="3971" w:type="dxa"/>
            <w:gridSpan w:val="6"/>
          </w:tcPr>
          <w:p w14:paraId="6BFAD8BA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工序所涉及的工具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 xml:space="preserve"> / 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物料</w:t>
            </w:r>
          </w:p>
          <w:p w14:paraId="11593828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Tools / materials involved</w:t>
            </w:r>
          </w:p>
        </w:tc>
        <w:tc>
          <w:tcPr>
            <w:tcW w:w="2832" w:type="dxa"/>
            <w:gridSpan w:val="4"/>
          </w:tcPr>
          <w:p w14:paraId="26CC0F41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  <w:tc>
          <w:tcPr>
            <w:tcW w:w="3264" w:type="dxa"/>
            <w:gridSpan w:val="7"/>
          </w:tcPr>
          <w:p w14:paraId="7D71F758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</w:tr>
      <w:tr w14:paraId="274DD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560" w:type="dxa"/>
            <w:gridSpan w:val="2"/>
            <w:vAlign w:val="center"/>
          </w:tcPr>
          <w:p w14:paraId="3E7EEBE8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4</w:t>
            </w:r>
          </w:p>
        </w:tc>
        <w:tc>
          <w:tcPr>
            <w:tcW w:w="3971" w:type="dxa"/>
            <w:gridSpan w:val="6"/>
          </w:tcPr>
          <w:p w14:paraId="262D0C08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工序所需要的個人防護裝備</w:t>
            </w:r>
          </w:p>
          <w:p w14:paraId="29336633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PPE Required for that work</w:t>
            </w:r>
          </w:p>
        </w:tc>
        <w:tc>
          <w:tcPr>
            <w:tcW w:w="2832" w:type="dxa"/>
            <w:gridSpan w:val="4"/>
          </w:tcPr>
          <w:p w14:paraId="33E47D75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  <w:tc>
          <w:tcPr>
            <w:tcW w:w="3264" w:type="dxa"/>
            <w:gridSpan w:val="7"/>
          </w:tcPr>
          <w:p w14:paraId="5FADBD8E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</w:tr>
      <w:tr w14:paraId="25ADB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560" w:type="dxa"/>
            <w:gridSpan w:val="2"/>
            <w:tcBorders>
              <w:bottom w:val="single" w:color="auto" w:sz="2" w:space="0"/>
            </w:tcBorders>
            <w:vAlign w:val="center"/>
          </w:tcPr>
          <w:p w14:paraId="70751115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5</w:t>
            </w:r>
          </w:p>
        </w:tc>
        <w:tc>
          <w:tcPr>
            <w:tcW w:w="3971" w:type="dxa"/>
            <w:gridSpan w:val="6"/>
            <w:tcBorders>
              <w:bottom w:val="single" w:color="auto" w:sz="2" w:space="0"/>
            </w:tcBorders>
          </w:tcPr>
          <w:p w14:paraId="561D4F02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其他</w:t>
            </w:r>
          </w:p>
          <w:p w14:paraId="3D6CEDA6">
            <w:pPr>
              <w:adjustRightInd w:val="0"/>
              <w:snapToGrid w:val="0"/>
              <w:spacing w:before="120"/>
              <w:ind w:firstLine="320"/>
              <w:jc w:val="center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Others</w:t>
            </w:r>
          </w:p>
        </w:tc>
        <w:tc>
          <w:tcPr>
            <w:tcW w:w="2832" w:type="dxa"/>
            <w:gridSpan w:val="4"/>
            <w:tcBorders>
              <w:bottom w:val="single" w:color="auto" w:sz="2" w:space="0"/>
              <w:right w:val="single" w:color="auto" w:sz="2" w:space="0"/>
            </w:tcBorders>
          </w:tcPr>
          <w:p w14:paraId="16E5BEB1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  <w:tc>
          <w:tcPr>
            <w:tcW w:w="3264" w:type="dxa"/>
            <w:gridSpan w:val="7"/>
            <w:tcBorders>
              <w:left w:val="single" w:color="auto" w:sz="2" w:space="0"/>
              <w:bottom w:val="single" w:color="auto" w:sz="2" w:space="0"/>
            </w:tcBorders>
          </w:tcPr>
          <w:p w14:paraId="06D1476C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</w:p>
        </w:tc>
      </w:tr>
      <w:tr w14:paraId="2E855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2052" w:type="dxa"/>
            <w:gridSpan w:val="6"/>
            <w:vMerge w:val="restart"/>
            <w:tcBorders>
              <w:top w:val="single" w:color="auto" w:sz="2" w:space="0"/>
            </w:tcBorders>
          </w:tcPr>
          <w:p w14:paraId="14BCBBF8">
            <w:pPr>
              <w:adjustRightInd w:val="0"/>
              <w:snapToGrid w:val="0"/>
              <w:spacing w:before="120"/>
              <w:ind w:firstLine="321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負責評估員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 (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註冊安全主任及註冊電工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或其他已被委任人士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)</w:t>
            </w:r>
          </w:p>
          <w:p w14:paraId="2783E72C">
            <w:pPr>
              <w:adjustRightInd w:val="0"/>
              <w:snapToGrid w:val="0"/>
              <w:spacing w:before="120"/>
              <w:ind w:firstLine="321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Responsible Assessor</w:t>
            </w:r>
          </w:p>
          <w:p w14:paraId="0A4840CE">
            <w:pPr>
              <w:adjustRightInd w:val="0"/>
              <w:snapToGrid w:val="0"/>
              <w:spacing w:before="120"/>
              <w:ind w:firstLine="321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(RSO &amp; REW / other appointed person)</w:t>
            </w:r>
          </w:p>
        </w:tc>
        <w:tc>
          <w:tcPr>
            <w:tcW w:w="350" w:type="dxa"/>
            <w:tcBorders>
              <w:top w:val="single" w:color="auto" w:sz="2" w:space="0"/>
            </w:tcBorders>
            <w:vAlign w:val="center"/>
          </w:tcPr>
          <w:p w14:paraId="10EACCB2">
            <w:pPr>
              <w:adjustRightInd w:val="0"/>
              <w:snapToGrid w:val="0"/>
              <w:spacing w:before="120"/>
              <w:ind w:firstLine="321"/>
              <w:jc w:val="center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1.</w:t>
            </w:r>
          </w:p>
        </w:tc>
        <w:tc>
          <w:tcPr>
            <w:tcW w:w="2693" w:type="dxa"/>
            <w:gridSpan w:val="3"/>
            <w:tcBorders>
              <w:top w:val="single" w:color="auto" w:sz="2" w:space="0"/>
              <w:right w:val="single" w:color="auto" w:sz="2" w:space="0"/>
            </w:tcBorders>
          </w:tcPr>
          <w:p w14:paraId="1ABB8270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姓名</w:t>
            </w:r>
          </w:p>
          <w:p w14:paraId="2687B7E3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Name</w:t>
            </w:r>
          </w:p>
        </w:tc>
        <w:tc>
          <w:tcPr>
            <w:tcW w:w="2268" w:type="dxa"/>
            <w:gridSpan w:val="2"/>
            <w:tcBorders>
              <w:top w:val="single" w:color="auto" w:sz="2" w:space="0"/>
              <w:right w:val="single" w:color="auto" w:sz="2" w:space="0"/>
            </w:tcBorders>
          </w:tcPr>
          <w:p w14:paraId="3FA657F5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簽署</w:t>
            </w:r>
          </w:p>
          <w:p w14:paraId="6B891955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Signature </w:t>
            </w:r>
          </w:p>
        </w:tc>
        <w:tc>
          <w:tcPr>
            <w:tcW w:w="3264" w:type="dxa"/>
            <w:gridSpan w:val="7"/>
            <w:tcBorders>
              <w:top w:val="single" w:color="auto" w:sz="2" w:space="0"/>
              <w:left w:val="single" w:color="auto" w:sz="2" w:space="0"/>
            </w:tcBorders>
          </w:tcPr>
          <w:p w14:paraId="059DCF17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日期和時間</w:t>
            </w:r>
          </w:p>
          <w:p w14:paraId="121E468D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Date &amp; Time </w:t>
            </w:r>
          </w:p>
        </w:tc>
      </w:tr>
      <w:tr w14:paraId="06555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2052" w:type="dxa"/>
            <w:gridSpan w:val="6"/>
            <w:vMerge w:val="continue"/>
            <w:tcBorders>
              <w:top w:val="single" w:color="auto" w:sz="2" w:space="0"/>
            </w:tcBorders>
          </w:tcPr>
          <w:p w14:paraId="4C0B9FCA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</w:p>
        </w:tc>
        <w:tc>
          <w:tcPr>
            <w:tcW w:w="350" w:type="dxa"/>
            <w:vAlign w:val="center"/>
          </w:tcPr>
          <w:p w14:paraId="74FDEE48">
            <w:pPr>
              <w:adjustRightInd w:val="0"/>
              <w:snapToGrid w:val="0"/>
              <w:spacing w:before="120"/>
              <w:ind w:firstLine="321"/>
              <w:jc w:val="center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2.</w:t>
            </w:r>
          </w:p>
        </w:tc>
        <w:tc>
          <w:tcPr>
            <w:tcW w:w="2693" w:type="dxa"/>
            <w:gridSpan w:val="3"/>
            <w:tcBorders>
              <w:right w:val="single" w:color="auto" w:sz="2" w:space="0"/>
            </w:tcBorders>
          </w:tcPr>
          <w:p w14:paraId="4CAB418F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姓名</w:t>
            </w:r>
          </w:p>
          <w:p w14:paraId="60FED919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Name</w:t>
            </w:r>
          </w:p>
        </w:tc>
        <w:tc>
          <w:tcPr>
            <w:tcW w:w="2268" w:type="dxa"/>
            <w:gridSpan w:val="2"/>
            <w:tcBorders>
              <w:right w:val="single" w:color="auto" w:sz="2" w:space="0"/>
            </w:tcBorders>
          </w:tcPr>
          <w:p w14:paraId="2BDB7F3B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簽署</w:t>
            </w:r>
          </w:p>
          <w:p w14:paraId="1EACCA89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Signature </w:t>
            </w:r>
          </w:p>
        </w:tc>
        <w:tc>
          <w:tcPr>
            <w:tcW w:w="3264" w:type="dxa"/>
            <w:gridSpan w:val="7"/>
            <w:tcBorders>
              <w:left w:val="single" w:color="auto" w:sz="2" w:space="0"/>
            </w:tcBorders>
          </w:tcPr>
          <w:p w14:paraId="65E2A3E9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日期和時間</w:t>
            </w:r>
          </w:p>
          <w:p w14:paraId="42B7200C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Date &amp; Time </w:t>
            </w:r>
          </w:p>
        </w:tc>
      </w:tr>
      <w:tr w14:paraId="572E1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2052" w:type="dxa"/>
            <w:gridSpan w:val="6"/>
            <w:vMerge w:val="continue"/>
          </w:tcPr>
          <w:p w14:paraId="12E867E1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</w:p>
        </w:tc>
        <w:tc>
          <w:tcPr>
            <w:tcW w:w="350" w:type="dxa"/>
            <w:vAlign w:val="center"/>
          </w:tcPr>
          <w:p w14:paraId="78E5E7F8">
            <w:pPr>
              <w:adjustRightInd w:val="0"/>
              <w:snapToGrid w:val="0"/>
              <w:spacing w:before="120"/>
              <w:ind w:firstLine="321"/>
              <w:jc w:val="center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3.</w:t>
            </w:r>
          </w:p>
        </w:tc>
        <w:tc>
          <w:tcPr>
            <w:tcW w:w="2693" w:type="dxa"/>
            <w:gridSpan w:val="3"/>
            <w:tcBorders>
              <w:right w:val="single" w:color="auto" w:sz="2" w:space="0"/>
            </w:tcBorders>
          </w:tcPr>
          <w:p w14:paraId="27010F01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姓名</w:t>
            </w:r>
          </w:p>
          <w:p w14:paraId="6EA96138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Name</w:t>
            </w:r>
          </w:p>
        </w:tc>
        <w:tc>
          <w:tcPr>
            <w:tcW w:w="2268" w:type="dxa"/>
            <w:gridSpan w:val="2"/>
            <w:tcBorders>
              <w:right w:val="single" w:color="auto" w:sz="2" w:space="0"/>
            </w:tcBorders>
          </w:tcPr>
          <w:p w14:paraId="73038299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簽署</w:t>
            </w:r>
          </w:p>
          <w:p w14:paraId="68B61F17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Signature </w:t>
            </w:r>
          </w:p>
        </w:tc>
        <w:tc>
          <w:tcPr>
            <w:tcW w:w="3264" w:type="dxa"/>
            <w:gridSpan w:val="7"/>
            <w:tcBorders>
              <w:left w:val="single" w:color="auto" w:sz="2" w:space="0"/>
            </w:tcBorders>
          </w:tcPr>
          <w:p w14:paraId="2DD3AAC5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日期和時間</w:t>
            </w:r>
          </w:p>
          <w:p w14:paraId="2C4B133F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Date &amp; Time </w:t>
            </w:r>
          </w:p>
        </w:tc>
      </w:tr>
      <w:tr w14:paraId="6703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91" w:type="dxa"/>
            <w:gridSpan w:val="17"/>
            <w:tcBorders>
              <w:right w:val="single" w:color="auto" w:sz="2" w:space="0"/>
            </w:tcBorders>
            <w:shd w:val="clear" w:color="auto" w:fill="D9D9D9"/>
          </w:tcPr>
          <w:p w14:paraId="1F176232">
            <w:pPr>
              <w:adjustRightInd w:val="0"/>
              <w:snapToGrid w:val="0"/>
              <w:spacing w:before="120"/>
              <w:ind w:firstLine="440"/>
              <w:rPr>
                <w:rFonts w:ascii="Arial" w:hAnsi="Arial" w:eastAsia="SimSun"/>
                <w:kern w:val="0"/>
                <w:sz w:val="22"/>
              </w:rPr>
            </w:pPr>
          </w:p>
        </w:tc>
        <w:tc>
          <w:tcPr>
            <w:tcW w:w="567" w:type="dxa"/>
            <w:tcBorders>
              <w:left w:val="single" w:color="auto" w:sz="2" w:space="0"/>
              <w:right w:val="single" w:color="auto" w:sz="2" w:space="0"/>
            </w:tcBorders>
            <w:shd w:val="clear" w:color="auto" w:fill="FFFF00"/>
          </w:tcPr>
          <w:p w14:paraId="5F1EEC4F">
            <w:pPr>
              <w:adjustRightInd w:val="0"/>
              <w:snapToGrid w:val="0"/>
              <w:spacing w:before="120"/>
              <w:ind w:firstLine="241"/>
              <w:jc w:val="center"/>
              <w:rPr>
                <w:rFonts w:ascii="Arial" w:hAnsi="Arial" w:eastAsia="SimSun"/>
                <w:b/>
                <w:kern w:val="0"/>
                <w:sz w:val="12"/>
                <w:szCs w:val="12"/>
              </w:rPr>
            </w:pPr>
            <w:r>
              <w:rPr>
                <w:rFonts w:hint="eastAsia" w:ascii="Arial" w:hAnsi="Arial" w:eastAsia="SimSun"/>
                <w:b/>
                <w:kern w:val="0"/>
                <w:sz w:val="12"/>
                <w:szCs w:val="12"/>
              </w:rPr>
              <w:t>是</w:t>
            </w:r>
            <w:r>
              <w:rPr>
                <w:rFonts w:ascii="Arial" w:hAnsi="Arial" w:eastAsia="SimSun"/>
                <w:b/>
                <w:kern w:val="0"/>
                <w:sz w:val="12"/>
                <w:szCs w:val="12"/>
              </w:rPr>
              <w:t xml:space="preserve"> Yes</w:t>
            </w:r>
          </w:p>
        </w:tc>
        <w:tc>
          <w:tcPr>
            <w:tcW w:w="569" w:type="dxa"/>
            <w:tcBorders>
              <w:left w:val="single" w:color="auto" w:sz="2" w:space="0"/>
            </w:tcBorders>
            <w:shd w:val="clear" w:color="auto" w:fill="FFFF00"/>
          </w:tcPr>
          <w:p w14:paraId="405C6BDD">
            <w:pPr>
              <w:adjustRightInd w:val="0"/>
              <w:snapToGrid w:val="0"/>
              <w:spacing w:before="120"/>
              <w:ind w:firstLine="241"/>
              <w:jc w:val="center"/>
              <w:rPr>
                <w:rFonts w:ascii="Arial" w:hAnsi="Arial" w:eastAsia="SimSun"/>
                <w:b/>
                <w:kern w:val="0"/>
                <w:sz w:val="12"/>
                <w:szCs w:val="12"/>
              </w:rPr>
            </w:pPr>
            <w:r>
              <w:rPr>
                <w:rFonts w:hint="eastAsia" w:ascii="Arial" w:hAnsi="Arial" w:eastAsia="SimSun"/>
                <w:b/>
                <w:kern w:val="0"/>
                <w:sz w:val="12"/>
                <w:szCs w:val="12"/>
              </w:rPr>
              <w:t>否</w:t>
            </w:r>
            <w:r>
              <w:rPr>
                <w:rFonts w:ascii="Arial" w:hAnsi="Arial" w:eastAsia="SimSun"/>
                <w:b/>
                <w:kern w:val="0"/>
                <w:sz w:val="12"/>
                <w:szCs w:val="12"/>
              </w:rPr>
              <w:t xml:space="preserve"> </w:t>
            </w:r>
          </w:p>
          <w:p w14:paraId="34A2DCF8">
            <w:pPr>
              <w:adjustRightInd w:val="0"/>
              <w:snapToGrid w:val="0"/>
              <w:spacing w:before="120"/>
              <w:ind w:firstLine="241"/>
              <w:jc w:val="center"/>
              <w:rPr>
                <w:rFonts w:ascii="Arial" w:hAnsi="Arial" w:eastAsia="SimSun"/>
                <w:b/>
                <w:kern w:val="0"/>
                <w:sz w:val="12"/>
                <w:szCs w:val="12"/>
              </w:rPr>
            </w:pPr>
            <w:r>
              <w:rPr>
                <w:rFonts w:ascii="Arial" w:hAnsi="Arial" w:eastAsia="SimSun"/>
                <w:b/>
                <w:kern w:val="0"/>
                <w:sz w:val="12"/>
                <w:szCs w:val="12"/>
              </w:rPr>
              <w:t>No</w:t>
            </w:r>
          </w:p>
        </w:tc>
      </w:tr>
      <w:tr w14:paraId="62769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" w:type="dxa"/>
          </w:tcPr>
          <w:p w14:paraId="1CD65879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1</w:t>
            </w:r>
          </w:p>
        </w:tc>
        <w:tc>
          <w:tcPr>
            <w:tcW w:w="9072" w:type="dxa"/>
            <w:gridSpan w:val="16"/>
          </w:tcPr>
          <w:p w14:paraId="660CDF0A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已確定該位置正確及須要進行工作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The work is necessary and at the right place </w:t>
            </w:r>
          </w:p>
        </w:tc>
        <w:tc>
          <w:tcPr>
            <w:tcW w:w="567" w:type="dxa"/>
          </w:tcPr>
          <w:p w14:paraId="16D56E9B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  <w:tc>
          <w:tcPr>
            <w:tcW w:w="569" w:type="dxa"/>
          </w:tcPr>
          <w:p w14:paraId="15010056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</w:tr>
      <w:tr w14:paraId="1191F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" w:type="dxa"/>
          </w:tcPr>
          <w:p w14:paraId="7A756308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2</w:t>
            </w:r>
          </w:p>
        </w:tc>
        <w:tc>
          <w:tcPr>
            <w:tcW w:w="9072" w:type="dxa"/>
            <w:gridSpan w:val="16"/>
          </w:tcPr>
          <w:p w14:paraId="046513C9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負責評估員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已檢查離地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工作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的設備為合適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 RSO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has checked that the facilities for work-above-ground is appropriate</w:t>
            </w:r>
          </w:p>
        </w:tc>
        <w:tc>
          <w:tcPr>
            <w:tcW w:w="567" w:type="dxa"/>
          </w:tcPr>
          <w:p w14:paraId="34B4AC75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  <w:tc>
          <w:tcPr>
            <w:tcW w:w="569" w:type="dxa"/>
          </w:tcPr>
          <w:p w14:paraId="1248E550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</w:tr>
      <w:tr w14:paraId="5F3C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" w:type="dxa"/>
          </w:tcPr>
          <w:p w14:paraId="286E8FCD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3</w:t>
            </w:r>
          </w:p>
        </w:tc>
        <w:tc>
          <w:tcPr>
            <w:tcW w:w="9072" w:type="dxa"/>
            <w:gridSpan w:val="16"/>
          </w:tcPr>
          <w:p w14:paraId="348F762D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註冊安全主任已檢查工作地點與假天花內有充足的光線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  <w:lang w:eastAsia="zh-HK"/>
              </w:rPr>
              <w:t xml:space="preserve">, 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及臨時照明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  <w:lang w:eastAsia="zh-HK"/>
              </w:rPr>
              <w:t>/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電動工具操作電壓不超逾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  <w:lang w:eastAsia="zh-HK"/>
              </w:rPr>
              <w:t>110V(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中心抽頭接地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  <w:lang w:eastAsia="zh-HK"/>
              </w:rPr>
              <w:t>)</w:t>
            </w:r>
          </w:p>
          <w:p w14:paraId="7EB579DB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RSO has checked that the working place and ceiling void have adequate lights and temporary lighting / electric tool is operated 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at 110V or below (center-tapped to earth) or below</w:t>
            </w:r>
          </w:p>
        </w:tc>
        <w:tc>
          <w:tcPr>
            <w:tcW w:w="567" w:type="dxa"/>
          </w:tcPr>
          <w:p w14:paraId="1310BAC7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  <w:tc>
          <w:tcPr>
            <w:tcW w:w="569" w:type="dxa"/>
          </w:tcPr>
          <w:p w14:paraId="03DA0D48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</w:tr>
      <w:tr w14:paraId="456F5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" w:type="dxa"/>
          </w:tcPr>
          <w:p w14:paraId="2616BEDC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4</w:t>
            </w:r>
          </w:p>
        </w:tc>
        <w:tc>
          <w:tcPr>
            <w:tcW w:w="9072" w:type="dxa"/>
            <w:gridSpan w:val="16"/>
          </w:tcPr>
          <w:p w14:paraId="51A4BE0F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註冊電工已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查證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測試儀器正常運作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REW has checked that the testing instrument is working in order</w:t>
            </w:r>
          </w:p>
        </w:tc>
        <w:tc>
          <w:tcPr>
            <w:tcW w:w="567" w:type="dxa"/>
          </w:tcPr>
          <w:p w14:paraId="381C31DF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  <w:tc>
          <w:tcPr>
            <w:tcW w:w="569" w:type="dxa"/>
          </w:tcPr>
          <w:p w14:paraId="2CB20B7C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</w:tr>
      <w:tr w14:paraId="58161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" w:type="dxa"/>
          </w:tcPr>
          <w:p w14:paraId="5B175A55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5</w:t>
            </w:r>
          </w:p>
        </w:tc>
        <w:tc>
          <w:tcPr>
            <w:tcW w:w="9072" w:type="dxa"/>
            <w:gridSpan w:val="16"/>
          </w:tcPr>
          <w:p w14:paraId="29F143A0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註冊電工已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查證工友在有關工作範圍附近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(1.5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米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內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)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意外接觸到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帶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電導體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/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帶電設備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的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帶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電部份的風險已被消除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 xml:space="preserve">, 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並確定沒有電力危害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REW has checked that the risk of worker inadvertent contacting with live conductor / live part of energized installation in the vicinity of work (within 1.5m) has been eliminated and confirm that there is no electrical hazard</w:t>
            </w:r>
          </w:p>
        </w:tc>
        <w:tc>
          <w:tcPr>
            <w:tcW w:w="567" w:type="dxa"/>
          </w:tcPr>
          <w:p w14:paraId="27BC1550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  <w:tc>
          <w:tcPr>
            <w:tcW w:w="569" w:type="dxa"/>
          </w:tcPr>
          <w:p w14:paraId="758A5CC6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</w:tr>
      <w:tr w14:paraId="7B6FB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" w:type="dxa"/>
          </w:tcPr>
          <w:p w14:paraId="62D97FD3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6</w:t>
            </w:r>
          </w:p>
        </w:tc>
        <w:tc>
          <w:tcPr>
            <w:tcW w:w="9072" w:type="dxa"/>
            <w:gridSpan w:val="16"/>
          </w:tcPr>
          <w:p w14:paraId="4D09A1B6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在現有建築物或處所假天花內進行的工程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, 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註冊電工已勘察假天花的電力裝置及器具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, 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並已採取相應安全預防措施及通知有關工友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For works inside ceiling void of existing building or premises, REW has conducted a survey of the existing electrical installations and equipment, and the recommended of safety precautionary measures have been implemented and informed the workers concerned</w:t>
            </w:r>
          </w:p>
        </w:tc>
        <w:tc>
          <w:tcPr>
            <w:tcW w:w="567" w:type="dxa"/>
          </w:tcPr>
          <w:p w14:paraId="058D97B7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  <w:tc>
          <w:tcPr>
            <w:tcW w:w="569" w:type="dxa"/>
          </w:tcPr>
          <w:p w14:paraId="2401FDBB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</w:tr>
      <w:tr w14:paraId="67ACF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" w:type="dxa"/>
          </w:tcPr>
          <w:p w14:paraId="07A1C632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7</w:t>
            </w:r>
          </w:p>
        </w:tc>
        <w:tc>
          <w:tcPr>
            <w:tcW w:w="9072" w:type="dxa"/>
            <w:gridSpan w:val="16"/>
          </w:tcPr>
          <w:p w14:paraId="643D2209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如工作範圍有任何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帶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電導體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/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帶電設備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, 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已採取以下安全措施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:-</w:t>
            </w:r>
          </w:p>
          <w:p w14:paraId="184FA41D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已關掉有關電源、把電掣上鎖及展示警告牌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 xml:space="preserve">; 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及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已符合《電力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(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線路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)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規例工作守則》內條款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4G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u w:val="single"/>
                <w:lang w:eastAsia="zh-HK"/>
              </w:rPr>
              <w:t>在低壓裝置上進行工作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的安全要求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(1)(d):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有關帶電工作的條件及安全預防措施，載於附錄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>15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。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</w:t>
            </w:r>
            <w:r>
              <w:rPr>
                <w:rFonts w:ascii="Arial" w:hAnsi="Arial" w:eastAsia="SimSun"/>
                <w:kern w:val="0"/>
                <w:sz w:val="16"/>
                <w:szCs w:val="16"/>
                <w:lang w:eastAsia="zh-HK"/>
              </w:rPr>
              <w:t xml:space="preserve">(1)(e): 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如在帶電部分進行工作難以避免產生危險，便須隔離電力器具，並使用認可電壓顯示器確定器具已不帶電，以及發出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  <w:lang w:eastAsia="zh-HK"/>
              </w:rPr>
              <w:t xml:space="preserve"> 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《工程許可證》附件二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  <w:lang w:eastAsia="zh-HK"/>
              </w:rPr>
              <w:t>)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。</w:t>
            </w:r>
          </w:p>
          <w:p w14:paraId="4257B524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The following safety measures have been implemented if there is any live conductor/ energized installation at the working area:-</w:t>
            </w:r>
          </w:p>
          <w:p w14:paraId="39CD004B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The concerned power supply has been switched off &amp; locked up and warning sign displayed; and The safety requirements in Clause 4G </w:t>
            </w:r>
            <w:r>
              <w:rPr>
                <w:rFonts w:ascii="Arial" w:hAnsi="Arial" w:eastAsia="SimSun"/>
                <w:kern w:val="0"/>
                <w:sz w:val="16"/>
                <w:szCs w:val="16"/>
                <w:u w:val="single"/>
              </w:rPr>
              <w:t xml:space="preserve">Work on low voltage installation 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>(1)(d): The conditions and safety precautions for live work are stated in Appendix 15.</w:t>
            </w:r>
          </w:p>
          <w:p w14:paraId="08910B66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(1)(e): Where danger cannot be avoided for work on energized equipment, the electrical equipment should be isolated and verified dead with a voltage indicator; a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《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Permit-to-Work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  <w:lang w:eastAsia="zh-HK"/>
              </w:rPr>
              <w:t>》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(Appendix 2)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should be issued.</w:t>
            </w:r>
          </w:p>
        </w:tc>
        <w:tc>
          <w:tcPr>
            <w:tcW w:w="567" w:type="dxa"/>
          </w:tcPr>
          <w:p w14:paraId="3F6F0CD7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  <w:tc>
          <w:tcPr>
            <w:tcW w:w="569" w:type="dxa"/>
          </w:tcPr>
          <w:p w14:paraId="224C6435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</w:tr>
      <w:tr w14:paraId="715B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9" w:type="dxa"/>
          </w:tcPr>
          <w:p w14:paraId="72CEC418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8.</w:t>
            </w:r>
          </w:p>
        </w:tc>
        <w:tc>
          <w:tcPr>
            <w:tcW w:w="9072" w:type="dxa"/>
            <w:gridSpan w:val="16"/>
          </w:tcPr>
          <w:p w14:paraId="0145B6F9">
            <w:pPr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  <w:lang w:eastAsia="zh-HK"/>
              </w:rPr>
              <w:t>註冊安全主任已檢查</w:t>
            </w: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合適個人防護裝備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RSO</w:t>
            </w: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 has checked that the PPE is appropriate</w:t>
            </w:r>
          </w:p>
        </w:tc>
        <w:tc>
          <w:tcPr>
            <w:tcW w:w="567" w:type="dxa"/>
          </w:tcPr>
          <w:p w14:paraId="6A891172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  <w:tc>
          <w:tcPr>
            <w:tcW w:w="569" w:type="dxa"/>
          </w:tcPr>
          <w:p w14:paraId="276F3BF3">
            <w:pPr>
              <w:adjustRightInd w:val="0"/>
              <w:snapToGrid w:val="0"/>
              <w:spacing w:before="120"/>
              <w:ind w:firstLine="280"/>
              <w:jc w:val="center"/>
              <w:rPr>
                <w:rFonts w:ascii="Arial" w:hAnsi="Arial" w:eastAsia="SimSun"/>
                <w:kern w:val="0"/>
                <w:sz w:val="14"/>
                <w:szCs w:val="14"/>
              </w:rPr>
            </w:pPr>
          </w:p>
        </w:tc>
      </w:tr>
      <w:tr w14:paraId="3286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10627" w:type="dxa"/>
            <w:gridSpan w:val="19"/>
            <w:tcBorders>
              <w:top w:val="double" w:color="auto" w:sz="4" w:space="0"/>
            </w:tcBorders>
            <w:shd w:val="clear" w:color="auto" w:fill="D6E3BC"/>
          </w:tcPr>
          <w:p w14:paraId="657D7CDF">
            <w:pPr>
              <w:adjustRightInd w:val="0"/>
              <w:snapToGrid w:val="0"/>
              <w:spacing w:before="120"/>
              <w:ind w:firstLine="402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第三部份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(</w:t>
            </w: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簽發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 xml:space="preserve">) </w:t>
            </w:r>
            <w:r>
              <w:rPr>
                <w:rFonts w:ascii="Arial" w:hAnsi="Arial" w:eastAsia="SimSun"/>
                <w:kern w:val="0"/>
                <w:sz w:val="20"/>
                <w:szCs w:val="20"/>
              </w:rPr>
              <w:t xml:space="preserve">: </w:t>
            </w:r>
            <w:r>
              <w:rPr>
                <w:rFonts w:hint="eastAsia" w:ascii="Arial" w:hAnsi="Arial" w:eastAsia="SimSun"/>
                <w:kern w:val="0"/>
                <w:sz w:val="20"/>
                <w:szCs w:val="20"/>
              </w:rPr>
              <w:t>由</w:t>
            </w: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負責人員</w:t>
            </w:r>
            <w:r>
              <w:rPr>
                <w:rFonts w:hint="eastAsia" w:ascii="Arial" w:hAnsi="Arial" w:eastAsia="SimSun"/>
                <w:kern w:val="0"/>
                <w:sz w:val="20"/>
                <w:szCs w:val="20"/>
              </w:rPr>
              <w:t>填寫</w:t>
            </w:r>
          </w:p>
          <w:p w14:paraId="1A2C5FFD">
            <w:pPr>
              <w:adjustRightInd w:val="0"/>
              <w:snapToGrid w:val="0"/>
              <w:spacing w:before="120"/>
              <w:ind w:firstLine="402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簽發工作許可證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 xml:space="preserve"> Issue of the Permit</w:t>
            </w:r>
          </w:p>
          <w:p w14:paraId="336B32BF">
            <w:pPr>
              <w:adjustRightInd w:val="0"/>
              <w:snapToGrid w:val="0"/>
              <w:spacing w:before="120"/>
              <w:ind w:firstLine="422"/>
              <w:rPr>
                <w:rFonts w:ascii="Arial" w:hAnsi="Arial" w:eastAsia="SimSun"/>
                <w:b/>
                <w:kern w:val="0"/>
                <w:sz w:val="21"/>
                <w:szCs w:val="21"/>
                <w:shd w:val="clear" w:color="auto" w:fill="D6E3BC"/>
              </w:rPr>
            </w:pPr>
            <w:r>
              <w:rPr>
                <w:rFonts w:ascii="Arial" w:hAnsi="Arial" w:eastAsia="SimSun"/>
                <w:b/>
                <w:kern w:val="0"/>
                <w:sz w:val="21"/>
                <w:szCs w:val="21"/>
              </w:rPr>
              <w:t>PAR</w:t>
            </w:r>
            <w:r>
              <w:rPr>
                <w:rFonts w:ascii="Arial" w:hAnsi="Arial" w:eastAsia="SimSun"/>
                <w:b/>
                <w:kern w:val="0"/>
                <w:sz w:val="21"/>
                <w:szCs w:val="21"/>
                <w:shd w:val="clear" w:color="auto" w:fill="D6E3BC"/>
              </w:rPr>
              <w:t>T 3 (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Issue</w:t>
            </w:r>
            <w:r>
              <w:rPr>
                <w:rFonts w:ascii="Arial" w:hAnsi="Arial" w:eastAsia="SimSun"/>
                <w:b/>
                <w:kern w:val="0"/>
                <w:sz w:val="21"/>
                <w:szCs w:val="21"/>
                <w:shd w:val="clear" w:color="auto" w:fill="D6E3BC"/>
              </w:rPr>
              <w:t xml:space="preserve">): </w:t>
            </w:r>
            <w:r>
              <w:rPr>
                <w:rFonts w:ascii="Arial" w:hAnsi="Arial" w:eastAsia="SimSun"/>
                <w:kern w:val="0"/>
                <w:sz w:val="20"/>
                <w:szCs w:val="20"/>
              </w:rPr>
              <w:t>To be filled in by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 xml:space="preserve"> Responsible Person</w:t>
            </w:r>
            <w:r>
              <w:rPr>
                <w:rFonts w:ascii="Arial" w:hAnsi="Arial" w:eastAsia="SimSun"/>
                <w:kern w:val="0"/>
                <w:sz w:val="20"/>
                <w:szCs w:val="20"/>
              </w:rPr>
              <w:t xml:space="preserve"> of the work</w:t>
            </w:r>
          </w:p>
        </w:tc>
      </w:tr>
      <w:tr w14:paraId="22527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5095" w:type="dxa"/>
            <w:gridSpan w:val="10"/>
            <w:tcBorders>
              <w:right w:val="single" w:color="auto" w:sz="2" w:space="0"/>
            </w:tcBorders>
            <w:shd w:val="clear" w:color="auto" w:fill="auto"/>
          </w:tcPr>
          <w:p w14:paraId="6E1A68D0">
            <w:pPr>
              <w:spacing w:before="120" w:line="240" w:lineRule="exact"/>
              <w:ind w:firstLine="402"/>
              <w:rPr>
                <w:rFonts w:ascii="Arial" w:hAnsi="Arial" w:eastAsia="SimSun"/>
                <w:b/>
                <w:kern w:val="0"/>
                <w:sz w:val="20"/>
                <w:szCs w:val="20"/>
                <w:lang w:eastAsia="zh-HK"/>
              </w:rPr>
            </w:pP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根據上述評估，工作許可證</w:t>
            </w: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  <w:lang w:eastAsia="zh-HK"/>
              </w:rPr>
              <w:t>申請</w:t>
            </w:r>
          </w:p>
          <w:p w14:paraId="0633F737">
            <w:pPr>
              <w:spacing w:before="120" w:line="240" w:lineRule="exact"/>
              <w:ind w:firstLine="402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Based on the above, Permit-to-Work application is</w:t>
            </w:r>
          </w:p>
        </w:tc>
        <w:tc>
          <w:tcPr>
            <w:tcW w:w="1420" w:type="dxa"/>
            <w:tcBorders>
              <w:left w:val="single" w:color="auto" w:sz="2" w:space="0"/>
              <w:right w:val="dotted" w:color="auto" w:sz="4" w:space="0"/>
            </w:tcBorders>
            <w:shd w:val="clear" w:color="auto" w:fill="auto"/>
          </w:tcPr>
          <w:p w14:paraId="129FB201">
            <w:pPr>
              <w:adjustRightInd w:val="0"/>
              <w:snapToGrid w:val="0"/>
              <w:spacing w:before="120"/>
              <w:ind w:left="60" w:firstLine="402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獲批准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Approved</w:t>
            </w:r>
          </w:p>
        </w:tc>
        <w:tc>
          <w:tcPr>
            <w:tcW w:w="1277" w:type="dxa"/>
            <w:gridSpan w:val="2"/>
            <w:tcBorders>
              <w:left w:val="dotted" w:color="auto" w:sz="4" w:space="0"/>
              <w:right w:val="single" w:color="auto" w:sz="2" w:space="0"/>
            </w:tcBorders>
            <w:shd w:val="clear" w:color="auto" w:fill="auto"/>
          </w:tcPr>
          <w:p w14:paraId="137C8C9C">
            <w:pPr>
              <w:spacing w:before="120" w:line="240" w:lineRule="exact"/>
              <w:ind w:left="108" w:firstLine="402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 xml:space="preserve">  </w:t>
            </w:r>
          </w:p>
          <w:p w14:paraId="2C2AF1A6">
            <w:pPr>
              <w:adjustRightInd w:val="0"/>
              <w:snapToGrid w:val="0"/>
              <w:spacing w:before="120"/>
              <w:ind w:left="232" w:firstLine="402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left w:val="single" w:color="auto" w:sz="2" w:space="0"/>
              <w:right w:val="dotted" w:color="auto" w:sz="4" w:space="0"/>
            </w:tcBorders>
            <w:shd w:val="clear" w:color="auto" w:fill="auto"/>
          </w:tcPr>
          <w:p w14:paraId="068530E5">
            <w:pPr>
              <w:spacing w:before="120" w:line="240" w:lineRule="exact"/>
              <w:ind w:left="1" w:firstLine="22" w:firstLineChars="11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不獲批准</w:t>
            </w:r>
          </w:p>
          <w:p w14:paraId="3EB16E86">
            <w:pPr>
              <w:spacing w:before="120" w:line="240" w:lineRule="exact"/>
              <w:ind w:left="1" w:firstLine="22" w:firstLineChars="11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  <w:lang w:eastAsia="zh-HK"/>
              </w:rPr>
              <w:t>N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ot approved</w:t>
            </w:r>
          </w:p>
        </w:tc>
        <w:tc>
          <w:tcPr>
            <w:tcW w:w="1276" w:type="dxa"/>
            <w:gridSpan w:val="3"/>
            <w:tcBorders>
              <w:left w:val="dotted" w:color="auto" w:sz="4" w:space="0"/>
            </w:tcBorders>
            <w:shd w:val="clear" w:color="auto" w:fill="auto"/>
          </w:tcPr>
          <w:p w14:paraId="37E9E066">
            <w:pPr>
              <w:adjustRightInd w:val="0"/>
              <w:snapToGrid w:val="0"/>
              <w:spacing w:before="120"/>
              <w:ind w:left="601" w:firstLine="400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kern w:val="0"/>
                <w:sz w:val="20"/>
                <w:szCs w:val="20"/>
              </w:rPr>
              <w:t xml:space="preserve">                 </w:t>
            </w:r>
          </w:p>
        </w:tc>
      </w:tr>
      <w:tr w14:paraId="64D5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1413" w:type="dxa"/>
            <w:gridSpan w:val="3"/>
            <w:tcBorders>
              <w:bottom w:val="double" w:color="auto" w:sz="4" w:space="0"/>
            </w:tcBorders>
            <w:shd w:val="clear" w:color="auto" w:fill="auto"/>
          </w:tcPr>
          <w:p w14:paraId="51496A50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負責人員</w:t>
            </w:r>
          </w:p>
          <w:p w14:paraId="08805F0D">
            <w:pPr>
              <w:adjustRightInd w:val="0"/>
              <w:snapToGrid w:val="0"/>
              <w:spacing w:before="120"/>
              <w:ind w:firstLine="402"/>
              <w:jc w:val="both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Responsible</w:t>
            </w:r>
          </w:p>
          <w:p w14:paraId="3FCB1CFC">
            <w:pPr>
              <w:adjustRightInd w:val="0"/>
              <w:snapToGrid w:val="0"/>
              <w:spacing w:before="120"/>
              <w:ind w:firstLine="402"/>
              <w:jc w:val="both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 xml:space="preserve">Person </w:t>
            </w:r>
          </w:p>
        </w:tc>
        <w:tc>
          <w:tcPr>
            <w:tcW w:w="3118" w:type="dxa"/>
            <w:gridSpan w:val="5"/>
            <w:tcBorders>
              <w:bottom w:val="double" w:color="auto" w:sz="4" w:space="0"/>
            </w:tcBorders>
            <w:shd w:val="clear" w:color="auto" w:fill="auto"/>
          </w:tcPr>
          <w:p w14:paraId="6E23D047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姓名</w:t>
            </w:r>
          </w:p>
          <w:p w14:paraId="6EFA20BC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Name</w:t>
            </w:r>
          </w:p>
          <w:p w14:paraId="0CC6D0B3">
            <w:pPr>
              <w:adjustRightInd w:val="0"/>
              <w:snapToGrid w:val="0"/>
              <w:spacing w:before="120"/>
              <w:ind w:firstLine="402"/>
              <w:jc w:val="both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</w:p>
        </w:tc>
        <w:tc>
          <w:tcPr>
            <w:tcW w:w="2832" w:type="dxa"/>
            <w:gridSpan w:val="4"/>
            <w:tcBorders>
              <w:bottom w:val="double" w:color="auto" w:sz="4" w:space="0"/>
            </w:tcBorders>
            <w:shd w:val="clear" w:color="auto" w:fill="auto"/>
          </w:tcPr>
          <w:p w14:paraId="42411501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簽署</w:t>
            </w:r>
          </w:p>
          <w:p w14:paraId="55CFA71F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Signature </w:t>
            </w:r>
          </w:p>
          <w:p w14:paraId="1A4B2F59">
            <w:pPr>
              <w:adjustRightInd w:val="0"/>
              <w:snapToGrid w:val="0"/>
              <w:spacing w:before="120"/>
              <w:ind w:firstLine="400"/>
              <w:rPr>
                <w:rFonts w:ascii="Arial" w:hAnsi="Arial" w:eastAsia="SimSun"/>
                <w:kern w:val="0"/>
                <w:sz w:val="20"/>
                <w:szCs w:val="20"/>
              </w:rPr>
            </w:pPr>
          </w:p>
        </w:tc>
        <w:tc>
          <w:tcPr>
            <w:tcW w:w="3264" w:type="dxa"/>
            <w:gridSpan w:val="7"/>
            <w:tcBorders>
              <w:bottom w:val="double" w:color="auto" w:sz="4" w:space="0"/>
            </w:tcBorders>
            <w:shd w:val="clear" w:color="auto" w:fill="auto"/>
          </w:tcPr>
          <w:p w14:paraId="51643010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日期和時間</w:t>
            </w:r>
          </w:p>
          <w:p w14:paraId="0B94C1A3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Date &amp; Time </w:t>
            </w:r>
          </w:p>
        </w:tc>
      </w:tr>
      <w:tr w14:paraId="0E8D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0627" w:type="dxa"/>
            <w:gridSpan w:val="19"/>
            <w:tcBorders>
              <w:top w:val="double" w:color="auto" w:sz="4" w:space="0"/>
              <w:bottom w:val="double" w:color="auto" w:sz="4" w:space="0"/>
            </w:tcBorders>
            <w:shd w:val="clear" w:color="auto" w:fill="D6E3BC"/>
          </w:tcPr>
          <w:p w14:paraId="65DD07C1">
            <w:pPr>
              <w:adjustRightInd w:val="0"/>
              <w:snapToGrid w:val="0"/>
              <w:spacing w:before="120"/>
              <w:ind w:firstLine="402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第四部份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(</w:t>
            </w: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簽收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 xml:space="preserve">) </w:t>
            </w:r>
            <w:r>
              <w:rPr>
                <w:rFonts w:ascii="Arial" w:hAnsi="Arial" w:eastAsia="SimSun"/>
                <w:kern w:val="0"/>
                <w:sz w:val="20"/>
                <w:szCs w:val="20"/>
              </w:rPr>
              <w:t xml:space="preserve">: </w:t>
            </w:r>
            <w:r>
              <w:rPr>
                <w:rFonts w:hint="eastAsia" w:ascii="Arial" w:hAnsi="Arial" w:eastAsia="SimSun"/>
                <w:kern w:val="0"/>
                <w:sz w:val="20"/>
                <w:szCs w:val="20"/>
              </w:rPr>
              <w:t>由</w:t>
            </w: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負責工作人士</w:t>
            </w:r>
            <w:r>
              <w:rPr>
                <w:rFonts w:hint="eastAsia" w:ascii="Arial" w:hAnsi="Arial" w:eastAsia="SimSun"/>
                <w:kern w:val="0"/>
                <w:sz w:val="20"/>
                <w:szCs w:val="20"/>
              </w:rPr>
              <w:t>填寫</w:t>
            </w:r>
          </w:p>
          <w:p w14:paraId="6B7F5286">
            <w:pPr>
              <w:adjustRightInd w:val="0"/>
              <w:snapToGrid w:val="0"/>
              <w:spacing w:before="120"/>
              <w:ind w:firstLine="402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PAR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  <w:shd w:val="clear" w:color="auto" w:fill="D6E3BC"/>
              </w:rPr>
              <w:t>T 4 (</w:t>
            </w:r>
            <w:r>
              <w:rPr>
                <w:rFonts w:ascii="Arial" w:hAnsi="Arial" w:eastAsia="SimSun" w:cs="Arial"/>
                <w:b/>
                <w:kern w:val="0"/>
                <w:sz w:val="20"/>
                <w:szCs w:val="20"/>
                <w:shd w:val="clear" w:color="auto" w:fill="D6E3BC"/>
              </w:rPr>
              <w:t>Receipt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  <w:shd w:val="clear" w:color="auto" w:fill="D6E3BC"/>
              </w:rPr>
              <w:t xml:space="preserve">): </w:t>
            </w:r>
            <w:r>
              <w:rPr>
                <w:rFonts w:ascii="Arial" w:hAnsi="Arial" w:eastAsia="SimSun"/>
                <w:kern w:val="0"/>
                <w:sz w:val="20"/>
                <w:szCs w:val="20"/>
              </w:rPr>
              <w:t>To be filled in by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 xml:space="preserve"> Person-in-charge</w:t>
            </w:r>
            <w:r>
              <w:rPr>
                <w:rFonts w:ascii="Arial" w:hAnsi="Arial" w:eastAsia="SimSun"/>
                <w:kern w:val="0"/>
                <w:sz w:val="20"/>
                <w:szCs w:val="20"/>
              </w:rPr>
              <w:t xml:space="preserve"> of the work</w:t>
            </w:r>
          </w:p>
        </w:tc>
      </w:tr>
      <w:tr w14:paraId="0ECFA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10627" w:type="dxa"/>
            <w:gridSpan w:val="19"/>
            <w:tcBorders>
              <w:top w:val="double" w:color="auto" w:sz="4" w:space="0"/>
            </w:tcBorders>
          </w:tcPr>
          <w:p w14:paraId="7161F03A">
            <w:pPr>
              <w:adjustRightInd w:val="0"/>
              <w:snapToGrid w:val="0"/>
              <w:spacing w:before="120"/>
              <w:ind w:firstLine="400"/>
              <w:jc w:val="both"/>
              <w:rPr>
                <w:rFonts w:ascii="Arial" w:hAnsi="Arial" w:eastAsia="SimSun"/>
                <w:kern w:val="0"/>
                <w:sz w:val="20"/>
                <w:szCs w:val="20"/>
                <w:lang w:eastAsia="zh-HK"/>
              </w:rPr>
            </w:pPr>
            <w:r>
              <w:rPr>
                <w:rFonts w:hint="eastAsia" w:ascii="Arial" w:hAnsi="Arial" w:eastAsia="SimSun"/>
                <w:kern w:val="0"/>
                <w:sz w:val="20"/>
                <w:szCs w:val="20"/>
              </w:rPr>
              <w:t>本人確認收到此工程許可證，</w:t>
            </w:r>
            <w:r>
              <w:rPr>
                <w:rFonts w:hint="eastAsia" w:ascii="Arial" w:hAnsi="Arial" w:eastAsia="SimSun"/>
                <w:kern w:val="0"/>
                <w:sz w:val="20"/>
                <w:szCs w:val="20"/>
                <w:lang w:eastAsia="zh-HK"/>
              </w:rPr>
              <w:t>工作符合安全要求的規定。</w:t>
            </w:r>
          </w:p>
          <w:p w14:paraId="5549E47E">
            <w:pPr>
              <w:adjustRightInd w:val="0"/>
              <w:snapToGrid w:val="0"/>
              <w:spacing w:before="120"/>
              <w:ind w:firstLine="400"/>
              <w:jc w:val="both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kern w:val="0"/>
                <w:sz w:val="20"/>
                <w:szCs w:val="20"/>
              </w:rPr>
              <w:t xml:space="preserve">I acknowledge receipt of this permit-to-work certificate </w:t>
            </w:r>
            <w:r>
              <w:rPr>
                <w:rFonts w:ascii="Arial" w:hAnsi="Arial" w:eastAsia="SimSun"/>
                <w:kern w:val="0"/>
                <w:sz w:val="20"/>
                <w:szCs w:val="20"/>
                <w:lang w:eastAsia="zh-HK"/>
              </w:rPr>
              <w:t>and the works meet the safety requirements.</w:t>
            </w:r>
          </w:p>
        </w:tc>
      </w:tr>
      <w:tr w14:paraId="677C9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jc w:val="center"/>
        </w:trPr>
        <w:tc>
          <w:tcPr>
            <w:tcW w:w="1708" w:type="dxa"/>
            <w:gridSpan w:val="5"/>
            <w:tcBorders>
              <w:bottom w:val="double" w:color="auto" w:sz="4" w:space="0"/>
            </w:tcBorders>
          </w:tcPr>
          <w:p w14:paraId="4F3AA3E0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負責工作人士</w:t>
            </w:r>
          </w:p>
          <w:p w14:paraId="17AD9E78">
            <w:pPr>
              <w:adjustRightInd w:val="0"/>
              <w:snapToGrid w:val="0"/>
              <w:spacing w:before="120"/>
              <w:ind w:firstLine="402"/>
              <w:jc w:val="both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Person-in-charge</w:t>
            </w:r>
            <w:r>
              <w:rPr>
                <w:rFonts w:ascii="Arial" w:hAnsi="Arial" w:eastAsia="SimSun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2823" w:type="dxa"/>
            <w:gridSpan w:val="3"/>
            <w:tcBorders>
              <w:bottom w:val="double" w:color="auto" w:sz="4" w:space="0"/>
            </w:tcBorders>
          </w:tcPr>
          <w:p w14:paraId="7AA5301E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姓名</w:t>
            </w:r>
          </w:p>
          <w:p w14:paraId="2E33D687">
            <w:pPr>
              <w:widowControl/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Name</w:t>
            </w:r>
          </w:p>
        </w:tc>
        <w:tc>
          <w:tcPr>
            <w:tcW w:w="2832" w:type="dxa"/>
            <w:gridSpan w:val="4"/>
            <w:tcBorders>
              <w:bottom w:val="double" w:color="auto" w:sz="4" w:space="0"/>
            </w:tcBorders>
          </w:tcPr>
          <w:p w14:paraId="15B9B49D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簽署</w:t>
            </w:r>
          </w:p>
          <w:p w14:paraId="1052AE06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Signature </w:t>
            </w:r>
          </w:p>
          <w:p w14:paraId="4EEADE7E">
            <w:pPr>
              <w:adjustRightInd w:val="0"/>
              <w:snapToGrid w:val="0"/>
              <w:spacing w:before="120"/>
              <w:ind w:firstLine="400"/>
              <w:rPr>
                <w:rFonts w:ascii="Arial" w:hAnsi="Arial" w:eastAsia="SimSun"/>
                <w:kern w:val="0"/>
                <w:sz w:val="20"/>
                <w:szCs w:val="20"/>
              </w:rPr>
            </w:pPr>
          </w:p>
        </w:tc>
        <w:tc>
          <w:tcPr>
            <w:tcW w:w="3264" w:type="dxa"/>
            <w:gridSpan w:val="7"/>
            <w:tcBorders>
              <w:bottom w:val="double" w:color="auto" w:sz="4" w:space="0"/>
            </w:tcBorders>
          </w:tcPr>
          <w:p w14:paraId="23665819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日期和時間</w:t>
            </w:r>
          </w:p>
          <w:p w14:paraId="284E8622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Date &amp; Time </w:t>
            </w:r>
          </w:p>
        </w:tc>
      </w:tr>
      <w:tr w14:paraId="1367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10627" w:type="dxa"/>
            <w:gridSpan w:val="19"/>
            <w:tcBorders>
              <w:top w:val="double" w:color="auto" w:sz="4" w:space="0"/>
              <w:bottom w:val="double" w:color="auto" w:sz="4" w:space="0"/>
            </w:tcBorders>
            <w:shd w:val="clear" w:color="auto" w:fill="D6E3BC"/>
          </w:tcPr>
          <w:p w14:paraId="30FB01EB">
            <w:pPr>
              <w:adjustRightInd w:val="0"/>
              <w:snapToGrid w:val="0"/>
              <w:spacing w:before="120"/>
              <w:ind w:firstLine="402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第五部份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(</w:t>
            </w: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撤離及撤銷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 xml:space="preserve">) </w:t>
            </w:r>
            <w:r>
              <w:rPr>
                <w:rFonts w:ascii="Arial" w:hAnsi="Arial" w:eastAsia="SimSun"/>
                <w:kern w:val="0"/>
                <w:sz w:val="20"/>
                <w:szCs w:val="20"/>
              </w:rPr>
              <w:t xml:space="preserve">: </w:t>
            </w: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撤銷工作許可證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Cancellation of the Permit-to-Work</w:t>
            </w:r>
          </w:p>
          <w:p w14:paraId="28855303">
            <w:pPr>
              <w:adjustRightInd w:val="0"/>
              <w:snapToGrid w:val="0"/>
              <w:spacing w:before="120"/>
              <w:ind w:firstLine="422"/>
              <w:rPr>
                <w:rFonts w:ascii="Arial" w:hAnsi="Arial" w:eastAsia="SimSun"/>
                <w:b/>
                <w:kern w:val="0"/>
                <w:sz w:val="21"/>
                <w:szCs w:val="21"/>
                <w:shd w:val="clear" w:color="auto" w:fill="D6E3BC"/>
              </w:rPr>
            </w:pPr>
            <w:r>
              <w:rPr>
                <w:rFonts w:ascii="Arial" w:hAnsi="Arial" w:eastAsia="SimSun"/>
                <w:b/>
                <w:kern w:val="0"/>
                <w:sz w:val="21"/>
                <w:szCs w:val="21"/>
              </w:rPr>
              <w:t>PAR</w:t>
            </w:r>
            <w:r>
              <w:rPr>
                <w:rFonts w:ascii="Arial" w:hAnsi="Arial" w:eastAsia="SimSun"/>
                <w:b/>
                <w:kern w:val="0"/>
                <w:sz w:val="21"/>
                <w:szCs w:val="21"/>
                <w:shd w:val="clear" w:color="auto" w:fill="D6E3BC"/>
              </w:rPr>
              <w:t>T 5 (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Clearance &amp; Cancellation</w:t>
            </w:r>
            <w:r>
              <w:rPr>
                <w:rFonts w:ascii="Arial" w:hAnsi="Arial" w:eastAsia="SimSun"/>
                <w:b/>
                <w:kern w:val="0"/>
                <w:sz w:val="21"/>
                <w:szCs w:val="21"/>
                <w:shd w:val="clear" w:color="auto" w:fill="D6E3BC"/>
              </w:rPr>
              <w:t xml:space="preserve">): </w:t>
            </w:r>
          </w:p>
          <w:p w14:paraId="1DCE6E3D">
            <w:pPr>
              <w:adjustRightInd w:val="0"/>
              <w:snapToGrid w:val="0"/>
              <w:spacing w:before="120"/>
              <w:ind w:firstLine="400"/>
              <w:rPr>
                <w:rFonts w:ascii="Arial" w:hAnsi="Arial" w:eastAsia="SimSun"/>
                <w:b/>
                <w:kern w:val="0"/>
                <w:sz w:val="21"/>
                <w:szCs w:val="21"/>
                <w:shd w:val="clear" w:color="auto" w:fill="D6E3BC"/>
              </w:rPr>
            </w:pPr>
            <w:r>
              <w:rPr>
                <w:rFonts w:hint="eastAsia" w:ascii="Arial" w:hAnsi="Arial" w:eastAsia="SimSun"/>
                <w:kern w:val="0"/>
                <w:sz w:val="20"/>
                <w:szCs w:val="20"/>
              </w:rPr>
              <w:t>由</w:t>
            </w:r>
            <w:r>
              <w:rPr>
                <w:rFonts w:hint="eastAsia" w:ascii="Arial" w:hAnsi="Arial" w:eastAsia="SimSun"/>
                <w:b/>
                <w:kern w:val="0"/>
                <w:sz w:val="20"/>
                <w:szCs w:val="20"/>
              </w:rPr>
              <w:t>負責工作人士及負責人員</w:t>
            </w:r>
            <w:r>
              <w:rPr>
                <w:rFonts w:hint="eastAsia" w:ascii="Arial" w:hAnsi="Arial" w:eastAsia="SimSun"/>
                <w:kern w:val="0"/>
                <w:sz w:val="20"/>
                <w:szCs w:val="20"/>
              </w:rPr>
              <w:t>填寫</w:t>
            </w:r>
            <w:r>
              <w:rPr>
                <w:rFonts w:ascii="Arial" w:hAnsi="Arial" w:eastAsia="SimSun"/>
                <w:kern w:val="0"/>
                <w:sz w:val="20"/>
                <w:szCs w:val="20"/>
              </w:rPr>
              <w:t>To be filled in by</w:t>
            </w: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 xml:space="preserve"> Person-in-charge &amp; Responsible Person</w:t>
            </w:r>
            <w:r>
              <w:rPr>
                <w:rFonts w:ascii="Arial" w:hAnsi="Arial" w:eastAsia="SimSun"/>
                <w:kern w:val="0"/>
                <w:sz w:val="20"/>
                <w:szCs w:val="20"/>
              </w:rPr>
              <w:t xml:space="preserve"> of the work</w:t>
            </w:r>
          </w:p>
        </w:tc>
      </w:tr>
      <w:tr w14:paraId="5385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10627" w:type="dxa"/>
            <w:gridSpan w:val="19"/>
            <w:tcBorders>
              <w:top w:val="double" w:color="auto" w:sz="4" w:space="0"/>
            </w:tcBorders>
          </w:tcPr>
          <w:p w14:paraId="102ED90E">
            <w:pPr>
              <w:adjustRightInd w:val="0"/>
              <w:snapToGrid w:val="0"/>
              <w:spacing w:before="120"/>
              <w:ind w:firstLine="400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hint="eastAsia" w:ascii="Arial" w:hAnsi="Arial" w:eastAsia="SimSun"/>
                <w:kern w:val="0"/>
                <w:sz w:val="20"/>
                <w:szCs w:val="20"/>
              </w:rPr>
              <w:t>本人確實上述相關工作已經完成及有關位置已經回復安全狀態。</w:t>
            </w:r>
          </w:p>
          <w:p w14:paraId="70499FD6">
            <w:pPr>
              <w:adjustRightInd w:val="0"/>
              <w:snapToGrid w:val="0"/>
              <w:spacing w:before="120"/>
              <w:ind w:firstLine="400"/>
              <w:jc w:val="both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kern w:val="0"/>
                <w:sz w:val="20"/>
                <w:szCs w:val="20"/>
              </w:rPr>
              <w:t>I confirm that the above related works had been completed and the area had been re-stored to safe condition.</w:t>
            </w:r>
          </w:p>
        </w:tc>
      </w:tr>
      <w:tr w14:paraId="39B22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2052" w:type="dxa"/>
            <w:gridSpan w:val="6"/>
          </w:tcPr>
          <w:p w14:paraId="4E083387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負責工作人士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 (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撤離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)</w:t>
            </w:r>
          </w:p>
          <w:p w14:paraId="2BAD8E9F">
            <w:pPr>
              <w:adjustRightInd w:val="0"/>
              <w:snapToGrid w:val="0"/>
              <w:spacing w:before="120"/>
              <w:ind w:firstLine="402"/>
              <w:jc w:val="both"/>
              <w:rPr>
                <w:rFonts w:ascii="Arial" w:hAnsi="Arial" w:eastAsia="SimSun"/>
                <w:b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Person-in-charge</w:t>
            </w:r>
          </w:p>
          <w:p w14:paraId="3C4535AA">
            <w:pPr>
              <w:adjustRightInd w:val="0"/>
              <w:snapToGrid w:val="0"/>
              <w:spacing w:before="120"/>
              <w:ind w:firstLine="402"/>
              <w:jc w:val="both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(Clearance)</w:t>
            </w:r>
          </w:p>
        </w:tc>
        <w:tc>
          <w:tcPr>
            <w:tcW w:w="2620" w:type="dxa"/>
            <w:gridSpan w:val="3"/>
          </w:tcPr>
          <w:p w14:paraId="462894AC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姓名</w:t>
            </w:r>
          </w:p>
          <w:p w14:paraId="1DDC6321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Name </w:t>
            </w:r>
          </w:p>
        </w:tc>
        <w:tc>
          <w:tcPr>
            <w:tcW w:w="3120" w:type="dxa"/>
            <w:gridSpan w:val="4"/>
          </w:tcPr>
          <w:p w14:paraId="2AD397E5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簽署</w:t>
            </w:r>
          </w:p>
          <w:p w14:paraId="1276FACB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Signature </w:t>
            </w:r>
          </w:p>
          <w:p w14:paraId="798005F9">
            <w:pPr>
              <w:adjustRightInd w:val="0"/>
              <w:snapToGrid w:val="0"/>
              <w:spacing w:before="120"/>
              <w:ind w:firstLine="400"/>
              <w:rPr>
                <w:rFonts w:ascii="Arial" w:hAnsi="Arial" w:eastAsia="SimSu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6"/>
          </w:tcPr>
          <w:p w14:paraId="3F72258E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日期和時間</w:t>
            </w:r>
          </w:p>
          <w:p w14:paraId="19179B6B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Date &amp; Time </w:t>
            </w:r>
          </w:p>
        </w:tc>
      </w:tr>
      <w:tr w14:paraId="3F56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2052" w:type="dxa"/>
            <w:gridSpan w:val="6"/>
            <w:tcBorders>
              <w:bottom w:val="double" w:color="auto" w:sz="4" w:space="0"/>
            </w:tcBorders>
          </w:tcPr>
          <w:p w14:paraId="01C5A057">
            <w:pPr>
              <w:adjustRightInd w:val="0"/>
              <w:snapToGrid w:val="0"/>
              <w:spacing w:before="120"/>
              <w:ind w:firstLine="321"/>
              <w:jc w:val="both"/>
              <w:rPr>
                <w:rFonts w:ascii="Arial" w:hAnsi="Arial" w:eastAsia="SimSun"/>
                <w:b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負責人員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 xml:space="preserve"> (</w:t>
            </w:r>
            <w:r>
              <w:rPr>
                <w:rFonts w:hint="eastAsia" w:ascii="Arial" w:hAnsi="Arial" w:eastAsia="SimSun"/>
                <w:b/>
                <w:kern w:val="0"/>
                <w:sz w:val="16"/>
                <w:szCs w:val="16"/>
              </w:rPr>
              <w:t>撤銷</w:t>
            </w:r>
            <w:r>
              <w:rPr>
                <w:rFonts w:ascii="Arial" w:hAnsi="Arial" w:eastAsia="SimSun"/>
                <w:b/>
                <w:kern w:val="0"/>
                <w:sz w:val="16"/>
                <w:szCs w:val="16"/>
              </w:rPr>
              <w:t>)</w:t>
            </w:r>
          </w:p>
          <w:p w14:paraId="15A4D810">
            <w:pPr>
              <w:adjustRightInd w:val="0"/>
              <w:snapToGrid w:val="0"/>
              <w:spacing w:before="120"/>
              <w:ind w:firstLine="402"/>
              <w:jc w:val="both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Responsible Person</w:t>
            </w:r>
          </w:p>
          <w:p w14:paraId="7001A8F7">
            <w:pPr>
              <w:adjustRightInd w:val="0"/>
              <w:snapToGrid w:val="0"/>
              <w:spacing w:before="120"/>
              <w:ind w:firstLine="402"/>
              <w:jc w:val="both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b/>
                <w:kern w:val="0"/>
                <w:sz w:val="20"/>
                <w:szCs w:val="20"/>
              </w:rPr>
              <w:t>(Cancellation)</w:t>
            </w:r>
          </w:p>
        </w:tc>
        <w:tc>
          <w:tcPr>
            <w:tcW w:w="2620" w:type="dxa"/>
            <w:gridSpan w:val="3"/>
            <w:tcBorders>
              <w:bottom w:val="double" w:color="auto" w:sz="4" w:space="0"/>
            </w:tcBorders>
          </w:tcPr>
          <w:p w14:paraId="0ABC03B2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姓名</w:t>
            </w:r>
          </w:p>
          <w:p w14:paraId="69E66FCB">
            <w:pPr>
              <w:widowControl/>
              <w:adjustRightInd w:val="0"/>
              <w:snapToGrid w:val="0"/>
              <w:spacing w:before="120"/>
              <w:ind w:firstLine="320"/>
              <w:rPr>
                <w:rFonts w:ascii="Arial" w:hAnsi="Arial" w:eastAsia="SimSun"/>
                <w:kern w:val="0"/>
                <w:sz w:val="20"/>
                <w:szCs w:val="20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>Name</w:t>
            </w:r>
          </w:p>
        </w:tc>
        <w:tc>
          <w:tcPr>
            <w:tcW w:w="3120" w:type="dxa"/>
            <w:gridSpan w:val="4"/>
            <w:tcBorders>
              <w:bottom w:val="double" w:color="auto" w:sz="4" w:space="0"/>
            </w:tcBorders>
          </w:tcPr>
          <w:p w14:paraId="485BBE6C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簽署</w:t>
            </w:r>
          </w:p>
          <w:p w14:paraId="02A522DC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Signature </w:t>
            </w:r>
          </w:p>
          <w:p w14:paraId="1436FB6F">
            <w:pPr>
              <w:adjustRightInd w:val="0"/>
              <w:snapToGrid w:val="0"/>
              <w:spacing w:before="120"/>
              <w:ind w:firstLine="400"/>
              <w:rPr>
                <w:rFonts w:ascii="Arial" w:hAnsi="Arial" w:eastAsia="SimSun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6"/>
            <w:tcBorders>
              <w:bottom w:val="double" w:color="auto" w:sz="4" w:space="0"/>
            </w:tcBorders>
          </w:tcPr>
          <w:p w14:paraId="1C589CEF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hint="eastAsia" w:ascii="Arial" w:hAnsi="Arial" w:eastAsia="SimSun"/>
                <w:kern w:val="0"/>
                <w:sz w:val="16"/>
                <w:szCs w:val="16"/>
              </w:rPr>
              <w:t>日期和時間</w:t>
            </w:r>
          </w:p>
          <w:p w14:paraId="0E892B82">
            <w:pPr>
              <w:adjustRightInd w:val="0"/>
              <w:snapToGrid w:val="0"/>
              <w:spacing w:before="120"/>
              <w:ind w:firstLine="320"/>
              <w:jc w:val="both"/>
              <w:rPr>
                <w:rFonts w:ascii="Arial" w:hAnsi="Arial" w:eastAsia="SimSun"/>
                <w:kern w:val="0"/>
                <w:sz w:val="16"/>
                <w:szCs w:val="16"/>
              </w:rPr>
            </w:pPr>
            <w:r>
              <w:rPr>
                <w:rFonts w:ascii="Arial" w:hAnsi="Arial" w:eastAsia="SimSun"/>
                <w:kern w:val="0"/>
                <w:sz w:val="16"/>
                <w:szCs w:val="16"/>
              </w:rPr>
              <w:t xml:space="preserve">Date &amp; Time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