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T026</w:t>
      </w:r>
    </w:p>
    <w:p>
      <w:r>
        <w:t>推定名称：Supervisor 監督人員姓名: / Supervisor 監督人員姓名: / Supervisor 監督人員姓名: / Tel. 電話: / Tel. 電話: / Signature 簽署: / Signature 簽署: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表格序号：26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127"/>
        <w:gridCol w:w="567"/>
        <w:gridCol w:w="1559"/>
        <w:gridCol w:w="1559"/>
        <w:gridCol w:w="567"/>
        <w:gridCol w:w="2181"/>
      </w:tblGrid>
      <w:tr w14:paraId="5E2EB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3936" w:type="dxa"/>
            <w:gridSpan w:val="3"/>
            <w:vAlign w:val="center"/>
          </w:tcPr>
          <w:p w14:paraId="7B116B92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Supervisor </w:t>
            </w:r>
          </w:p>
          <w:p w14:paraId="6658C183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監督人員姓名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  </w:t>
            </w:r>
          </w:p>
        </w:tc>
        <w:tc>
          <w:tcPr>
            <w:tcW w:w="3118" w:type="dxa"/>
            <w:gridSpan w:val="2"/>
            <w:vAlign w:val="center"/>
          </w:tcPr>
          <w:p w14:paraId="7604B9FE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Tel.</w:t>
            </w:r>
          </w:p>
          <w:p w14:paraId="2E604BB2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電話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  <w:tc>
          <w:tcPr>
            <w:tcW w:w="2748" w:type="dxa"/>
            <w:gridSpan w:val="2"/>
            <w:vAlign w:val="center"/>
          </w:tcPr>
          <w:p w14:paraId="3F44C069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</w:p>
          <w:p w14:paraId="4B964054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簽署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</w:tr>
      <w:tr w14:paraId="0A4E2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242" w:type="dxa"/>
            <w:vMerge w:val="restart"/>
            <w:vAlign w:val="center"/>
          </w:tcPr>
          <w:p w14:paraId="41DF9155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Workman </w:t>
            </w:r>
            <w:r>
              <w:rPr>
                <w:rFonts w:hint="eastAsia" w:ascii="Times New Roman" w:hAnsi="Times New Roman"/>
                <w:sz w:val="24"/>
                <w:szCs w:val="28"/>
              </w:rPr>
              <w:t>工作人員</w:t>
            </w:r>
          </w:p>
        </w:tc>
        <w:tc>
          <w:tcPr>
            <w:tcW w:w="2127" w:type="dxa"/>
            <w:vAlign w:val="center"/>
          </w:tcPr>
          <w:p w14:paraId="38D73EEC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Name</w:t>
            </w:r>
          </w:p>
          <w:p w14:paraId="3495C3CB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  <w:lang w:eastAsia="zh-CN"/>
              </w:rPr>
              <w:t>姓名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  <w:tc>
          <w:tcPr>
            <w:tcW w:w="2126" w:type="dxa"/>
            <w:gridSpan w:val="2"/>
            <w:vAlign w:val="center"/>
          </w:tcPr>
          <w:p w14:paraId="70851756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</w:p>
          <w:p w14:paraId="3CDD4138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簽署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  <w:tc>
          <w:tcPr>
            <w:tcW w:w="2126" w:type="dxa"/>
            <w:gridSpan w:val="2"/>
            <w:vAlign w:val="center"/>
          </w:tcPr>
          <w:p w14:paraId="0F1BC84E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Name</w:t>
            </w:r>
          </w:p>
          <w:p w14:paraId="37E00C56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  <w:lang w:eastAsia="zh-CN"/>
              </w:rPr>
              <w:t>姓名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  <w:tc>
          <w:tcPr>
            <w:tcW w:w="2181" w:type="dxa"/>
            <w:vAlign w:val="center"/>
          </w:tcPr>
          <w:p w14:paraId="29461B55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</w:p>
          <w:p w14:paraId="0193486D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簽署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</w:tr>
      <w:tr w14:paraId="41343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42" w:type="dxa"/>
            <w:vMerge w:val="continue"/>
            <w:vAlign w:val="center"/>
          </w:tcPr>
          <w:p w14:paraId="73648717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729F8469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Name</w:t>
            </w:r>
          </w:p>
          <w:p w14:paraId="6CA7ACE6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  <w:lang w:eastAsia="zh-CN"/>
              </w:rPr>
              <w:t>姓名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  <w:tc>
          <w:tcPr>
            <w:tcW w:w="2126" w:type="dxa"/>
            <w:gridSpan w:val="2"/>
            <w:vAlign w:val="center"/>
          </w:tcPr>
          <w:p w14:paraId="77A0DE06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</w:p>
          <w:p w14:paraId="717290BA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簽署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  <w:tc>
          <w:tcPr>
            <w:tcW w:w="2126" w:type="dxa"/>
            <w:gridSpan w:val="2"/>
            <w:vAlign w:val="center"/>
          </w:tcPr>
          <w:p w14:paraId="532715D9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Name</w:t>
            </w:r>
          </w:p>
          <w:p w14:paraId="1D7DFD6D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  <w:lang w:eastAsia="zh-CN"/>
              </w:rPr>
              <w:t>姓名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  <w:tc>
          <w:tcPr>
            <w:tcW w:w="2181" w:type="dxa"/>
            <w:vAlign w:val="center"/>
          </w:tcPr>
          <w:p w14:paraId="056FFF0A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</w:p>
          <w:p w14:paraId="3497DE34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簽署</w:t>
            </w:r>
            <w:r>
              <w:rPr>
                <w:rFonts w:ascii="Times New Roman" w:hAnsi="Times New Roman"/>
                <w:sz w:val="24"/>
                <w:szCs w:val="28"/>
              </w:rPr>
              <w:t>:</w:t>
            </w:r>
            <w:r>
              <w:rPr>
                <w:rFonts w:ascii="Times New Roman" w:hAnsi="Times New Roman"/>
                <w:sz w:val="24"/>
                <w:szCs w:val="28"/>
                <w:u w:val="single"/>
              </w:rPr>
              <w:t xml:space="preserve">              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