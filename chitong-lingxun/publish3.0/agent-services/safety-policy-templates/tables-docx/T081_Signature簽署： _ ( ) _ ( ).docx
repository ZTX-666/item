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T081</w:t>
      </w:r>
    </w:p>
    <w:p>
      <w:r>
        <w:t>推定名称：Signature簽署： / ( ) / ( )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表格序号：81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544"/>
        <w:gridCol w:w="3717"/>
      </w:tblGrid>
      <w:tr w14:paraId="29D88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BA9DED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3544" w:type="dxa"/>
          </w:tcPr>
          <w:p w14:paraId="1ED6975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(          )</w:t>
            </w:r>
          </w:p>
        </w:tc>
        <w:tc>
          <w:tcPr>
            <w:tcW w:w="3717" w:type="dxa"/>
          </w:tcPr>
          <w:p w14:paraId="2979344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(          )</w:t>
            </w:r>
          </w:p>
        </w:tc>
      </w:tr>
      <w:tr w14:paraId="2DD7F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71F2E46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E30D2C8">
            <w:pPr>
              <w:spacing w:before="120"/>
              <w:ind w:firstLine="960" w:firstLineChars="4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 (</w:t>
            </w:r>
            <w:r>
              <w:rPr>
                <w:rFonts w:hint="eastAsia" w:ascii="Times New Roman" w:hAnsi="Times New Roman"/>
                <w:sz w:val="24"/>
                <w:szCs w:val="24"/>
              </w:rPr>
              <w:t>監督人員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717" w:type="dxa"/>
          </w:tcPr>
          <w:p w14:paraId="0212FF4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Permit Holder (</w:t>
            </w:r>
            <w:r>
              <w:rPr>
                <w:rFonts w:hint="eastAsia" w:ascii="Times New Roman" w:hAnsi="Times New Roman"/>
                <w:sz w:val="24"/>
                <w:szCs w:val="24"/>
              </w:rPr>
              <w:t>持有許可證人士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