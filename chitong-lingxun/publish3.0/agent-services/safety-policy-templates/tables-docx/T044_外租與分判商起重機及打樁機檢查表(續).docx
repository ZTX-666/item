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T044</w:t>
      </w:r>
    </w:p>
    <w:p>
      <w:r>
        <w:t>推定名称：外租與分判商起重機及打樁機檢查表(續)</w:t>
      </w:r>
    </w:p>
    <w:p>
      <w:r>
        <w:t>制度上下文：吊運安全守則 &gt; 2. 監管組織： &gt; 3. 安全環保部：</w:t>
      </w:r>
    </w:p>
    <w:p>
      <w:r>
        <w:t>来源：安全管理辦法彙編20241025（無修訂版）.docx</w:t>
      </w:r>
    </w:p>
    <w:p>
      <w:r>
        <w:t>表格序号：44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8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7"/>
        <w:gridCol w:w="4253"/>
        <w:gridCol w:w="992"/>
        <w:gridCol w:w="992"/>
        <w:gridCol w:w="993"/>
        <w:gridCol w:w="1701"/>
      </w:tblGrid>
      <w:tr w14:paraId="6F89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3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652A9779">
            <w:pPr>
              <w:spacing w:before="120"/>
              <w:ind w:firstLine="402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項目</w:t>
            </w:r>
          </w:p>
        </w:tc>
        <w:tc>
          <w:tcPr>
            <w:tcW w:w="4253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2E01E33C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檢查內容</w:t>
            </w:r>
          </w:p>
        </w:tc>
        <w:tc>
          <w:tcPr>
            <w:tcW w:w="992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19774C51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良好</w:t>
            </w:r>
          </w:p>
        </w:tc>
        <w:tc>
          <w:tcPr>
            <w:tcW w:w="992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10B778E6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需維修/</w:t>
            </w:r>
          </w:p>
          <w:p w14:paraId="69A5CF3E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整改</w:t>
            </w:r>
          </w:p>
        </w:tc>
        <w:tc>
          <w:tcPr>
            <w:tcW w:w="993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190C6680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HK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不適用/</w:t>
            </w:r>
          </w:p>
          <w:p w14:paraId="0BC50256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未能檢查</w:t>
            </w:r>
          </w:p>
        </w:tc>
        <w:tc>
          <w:tcPr>
            <w:tcW w:w="1701" w:type="dxa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1FF75BCF">
            <w:pPr>
              <w:spacing w:before="1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備註</w:t>
            </w:r>
          </w:p>
        </w:tc>
      </w:tr>
      <w:tr w14:paraId="42B69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1797FD2A">
            <w:pPr>
              <w:spacing w:before="48" w:beforeLines="20" w:after="48" w:afterLines="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6</w:t>
            </w:r>
          </w:p>
        </w:tc>
        <w:tc>
          <w:tcPr>
            <w:tcW w:w="8931" w:type="dxa"/>
            <w:gridSpan w:val="5"/>
            <w:tcBorders>
              <w:top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3CD7ED47">
            <w:pPr>
              <w:spacing w:before="48" w:beforeLines="20" w:after="48" w:afterLines="20"/>
              <w:ind w:firstLine="402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現場設置</w:t>
            </w:r>
          </w:p>
        </w:tc>
      </w:tr>
      <w:tr w14:paraId="4D24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730DE764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6.1</w:t>
            </w:r>
          </w:p>
        </w:tc>
        <w:tc>
          <w:tcPr>
            <w:tcW w:w="4253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7772D146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擺位情況</w:t>
            </w:r>
          </w:p>
        </w:tc>
        <w:tc>
          <w:tcPr>
            <w:tcW w:w="992" w:type="dxa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0AD364A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6AC8A4F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2E6CA8B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double" w:color="auto" w:sz="4" w:space="0"/>
            </w:tcBorders>
            <w:shd w:val="clear" w:color="auto" w:fill="FFFFFF"/>
            <w:vAlign w:val="center"/>
          </w:tcPr>
          <w:p w14:paraId="19903A96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0D9CD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4B9679F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6.2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7C8E905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圍封情況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1A04FB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0E1FE738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8F615D9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13B1231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6285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5FCED34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6.3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324C9DE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支重腳液壓積筒及泵芯[</w:t>
            </w:r>
            <w:r>
              <w:rPr>
                <w:rFonts w:hint="eastAsia" w:ascii="Times New Roman" w:hAnsi="Times New Roman"/>
                <w:sz w:val="20"/>
              </w:rPr>
              <w:t>如適用</w:t>
            </w:r>
            <w:r>
              <w:rPr>
                <w:rFonts w:ascii="Times New Roman" w:hAnsi="Times New Roman"/>
                <w:sz w:val="20"/>
              </w:rPr>
              <w:t>]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5612BA8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4BD495F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358AC91A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2851BB25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3F30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DDA1888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6.4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2EBE04A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支重腳焊接及結構部分[</w:t>
            </w:r>
            <w:r>
              <w:rPr>
                <w:rFonts w:hint="eastAsia" w:ascii="Times New Roman" w:hAnsi="Times New Roman"/>
                <w:sz w:val="20"/>
              </w:rPr>
              <w:t>如適用</w:t>
            </w:r>
            <w:r>
              <w:rPr>
                <w:rFonts w:ascii="Times New Roman" w:hAnsi="Times New Roman"/>
                <w:sz w:val="20"/>
              </w:rPr>
              <w:t>]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E084A4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2F16660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953F089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743F65C6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7EE89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double" w:color="auto" w:sz="4" w:space="0"/>
            </w:tcBorders>
            <w:shd w:val="clear" w:color="auto" w:fill="auto"/>
            <w:vAlign w:val="center"/>
          </w:tcPr>
          <w:p w14:paraId="3ABA1265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6.5</w:t>
            </w:r>
          </w:p>
        </w:tc>
        <w:tc>
          <w:tcPr>
            <w:tcW w:w="4253" w:type="dxa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0F608CE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支重腳底墊</w:t>
            </w:r>
            <w:r>
              <w:rPr>
                <w:rFonts w:ascii="Times New Roman" w:hAnsi="Times New Roman"/>
                <w:sz w:val="20"/>
              </w:rPr>
              <w:t>[</w:t>
            </w:r>
            <w:r>
              <w:rPr>
                <w:rFonts w:hint="eastAsia" w:ascii="Times New Roman" w:hAnsi="Times New Roman"/>
                <w:sz w:val="20"/>
              </w:rPr>
              <w:t>如適用</w:t>
            </w:r>
            <w:r>
              <w:rPr>
                <w:rFonts w:ascii="Times New Roman" w:hAnsi="Times New Roman"/>
                <w:sz w:val="20"/>
              </w:rPr>
              <w:t>]</w:t>
            </w:r>
          </w:p>
        </w:tc>
        <w:tc>
          <w:tcPr>
            <w:tcW w:w="992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060A361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50C9BE5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6698BD7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double" w:color="auto" w:sz="4" w:space="0"/>
            </w:tcBorders>
            <w:shd w:val="clear" w:color="auto" w:fill="FFFFFF"/>
            <w:vAlign w:val="center"/>
          </w:tcPr>
          <w:p w14:paraId="0CAA5E19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5F68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  <w:bottom w:val="double" w:color="auto" w:sz="4" w:space="0"/>
            </w:tcBorders>
            <w:vAlign w:val="center"/>
          </w:tcPr>
          <w:p w14:paraId="3C1A78A8">
            <w:pPr>
              <w:spacing w:before="48" w:beforeLines="20" w:after="48" w:afterLines="20"/>
              <w:ind w:firstLine="402"/>
              <w:jc w:val="center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7</w:t>
            </w:r>
          </w:p>
        </w:tc>
        <w:tc>
          <w:tcPr>
            <w:tcW w:w="8931" w:type="dxa"/>
            <w:gridSpan w:val="5"/>
            <w:tcBorders>
              <w:top w:val="double" w:color="auto" w:sz="4" w:space="0"/>
              <w:bottom w:val="double" w:color="auto" w:sz="4" w:space="0"/>
            </w:tcBorders>
            <w:vAlign w:val="center"/>
          </w:tcPr>
          <w:p w14:paraId="5E93992D">
            <w:pPr>
              <w:spacing w:before="48" w:beforeLines="20" w:after="48" w:afterLines="20"/>
              <w:ind w:firstLine="402"/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 xml:space="preserve">其他 </w:t>
            </w:r>
          </w:p>
        </w:tc>
      </w:tr>
      <w:tr w14:paraId="69763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A807D46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7.1</w:t>
            </w:r>
          </w:p>
        </w:tc>
        <w:tc>
          <w:tcPr>
            <w:tcW w:w="4253" w:type="dxa"/>
            <w:tcBorders>
              <w:top w:val="doub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E52BE8B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每日開工前自檢查記錄</w:t>
            </w:r>
          </w:p>
        </w:tc>
        <w:tc>
          <w:tcPr>
            <w:tcW w:w="992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764CBB6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0E7F0A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0D07903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doub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7634FA6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2BD23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74F2D0A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37FDF0E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每月保養檢查記錄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B9CF0D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5ECFDF9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67C07C6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5E70E37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7441F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B31E7C7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7.3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49591E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法定表格一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790A8E1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24F95C3A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D53D126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638B5B7F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1DC0A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1842FF5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7.4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7309FF2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法定驗機證書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4F74EDD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53D6272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59A8E446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3F4A3ADB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01A9E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3B38050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7.5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84E262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操作及保養手冊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91961C9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2DC90C6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4EE721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1A9C851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36615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E539040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7.6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6D1DA6B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擺放位置書面評估報告[</w:t>
            </w:r>
            <w:r>
              <w:rPr>
                <w:rFonts w:hint="eastAsia" w:ascii="Times New Roman" w:hAnsi="Times New Roman"/>
                <w:sz w:val="20"/>
              </w:rPr>
              <w:t>如適用</w:t>
            </w:r>
            <w:r>
              <w:rPr>
                <w:rFonts w:ascii="Times New Roman" w:hAnsi="Times New Roman"/>
                <w:sz w:val="20"/>
              </w:rPr>
              <w:t>]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0BB500EF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39F17DEF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078FAA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3C341DA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0559E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F74D5A9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5035917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3219FFE9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2A7B4F49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579D5B7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4ACBBE8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0C522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646F2BF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4ADB6805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5E32717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5037C06A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05DD88B7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1ED27EAB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1556A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630E2CB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5C79723E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3A208EF6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0E19566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D154C0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35122D0A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3976C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974245B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37A38090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1687F56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78DEF34B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1C2873E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56F2BE2E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3743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CE640D2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4851697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7646F3E2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1B070B28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7843C04A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5A34D10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4E923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F44E9BF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14:paraId="01C81264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73763D2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1A15BFB1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shd w:val="clear" w:color="auto" w:fill="FFFFFF"/>
            <w:vAlign w:val="center"/>
          </w:tcPr>
          <w:p w14:paraId="4F67B9B3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594BDE0B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  <w:tr w14:paraId="2B03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2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AC4B1C1">
            <w:pPr>
              <w:spacing w:before="120" w:line="300" w:lineRule="atLeast"/>
              <w:ind w:firstLine="40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25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6E41A98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7DD1F1F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8FFC34D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6F42F0C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0BDC38A">
            <w:pPr>
              <w:spacing w:before="120" w:line="300" w:lineRule="atLeast"/>
              <w:ind w:firstLine="400"/>
              <w:jc w:val="both"/>
              <w:rPr>
                <w:rFonts w:ascii="Times New Roman" w:hAnsi="Times New Roman"/>
                <w:sz w:val="20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