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T034</w:t>
      </w:r>
    </w:p>
    <w:p>
      <w:r>
        <w:t>推定名称：被委任人 / 地盤代表/地盤經理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表格序号：34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425"/>
        <w:gridCol w:w="425"/>
        <w:gridCol w:w="425"/>
        <w:gridCol w:w="425"/>
        <w:gridCol w:w="425"/>
        <w:gridCol w:w="425"/>
        <w:gridCol w:w="425"/>
        <w:gridCol w:w="3545"/>
      </w:tblGrid>
      <w:tr w14:paraId="3911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258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91210C1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被委任人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198911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AC198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5D4841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A9E67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FC336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4E03F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FBD282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      </w:t>
            </w:r>
          </w:p>
        </w:tc>
        <w:tc>
          <w:tcPr>
            <w:tcW w:w="3545" w:type="dxa"/>
            <w:tcBorders>
              <w:left w:val="nil"/>
              <w:bottom w:val="nil"/>
              <w:right w:val="nil"/>
            </w:tcBorders>
          </w:tcPr>
          <w:p w14:paraId="39C797A6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地盤代表/地盤經理</w:t>
            </w:r>
          </w:p>
        </w:tc>
      </w:tr>
      <w:tr w14:paraId="5FAA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3" w:hRule="atLeast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71740B0B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年    月    日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D89ADD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B9B920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FFB3E0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A47B82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22E99D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691F80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EA47E5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76D4E039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