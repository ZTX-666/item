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T140</w:t>
      </w:r>
    </w:p>
    <w:p>
      <w:r>
        <w:t>推定名称：安全生产创优个人奖项清单</w:t>
      </w:r>
    </w:p>
    <w:p>
      <w:r>
        <w:t>制度上下文：4. 安全審核發現嚴重不符合點； &gt; 5. 業主安全審核(PASS及CPR等)發現嚴重不符合點或扣分。 &gt; 2. 每月“行為安全之星”評選比例，原則上不超過獲得“行為安全表彰卡”總人數的3%。</w:t>
      </w:r>
    </w:p>
    <w:p>
      <w:r>
        <w:t>来源：安全管理辦法彙編20241025（無修訂版）.docx</w:t>
      </w:r>
    </w:p>
    <w:p>
      <w:r>
        <w:t>表格序号：140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3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4301"/>
        <w:gridCol w:w="5142"/>
        <w:gridCol w:w="4355"/>
      </w:tblGrid>
      <w:tr w14:paraId="5777B1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B4DFA">
            <w:pPr>
              <w:pStyle w:val="55"/>
              <w:kinsoku w:val="0"/>
              <w:overflowPunct w:val="0"/>
              <w:spacing w:before="120"/>
              <w:ind w:left="445" w:firstLine="482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级别</w:t>
            </w:r>
          </w:p>
          <w:p w14:paraId="5CCB4A7B">
            <w:pPr>
              <w:pStyle w:val="55"/>
              <w:kinsoku w:val="0"/>
              <w:overflowPunct w:val="0"/>
              <w:spacing w:before="120" w:line="289" w:lineRule="exact"/>
              <w:ind w:left="107" w:firstLine="482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档次</w:t>
            </w:r>
          </w:p>
        </w:tc>
        <w:tc>
          <w:tcPr>
            <w:tcW w:w="4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548A4">
            <w:pPr>
              <w:pStyle w:val="55"/>
              <w:kinsoku w:val="0"/>
              <w:overflowPunct w:val="0"/>
              <w:spacing w:before="120"/>
              <w:ind w:left="1767" w:right="1761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国家级</w:t>
            </w:r>
          </w:p>
        </w:tc>
        <w:tc>
          <w:tcPr>
            <w:tcW w:w="5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0B45D">
            <w:pPr>
              <w:pStyle w:val="55"/>
              <w:kinsoku w:val="0"/>
              <w:overflowPunct w:val="0"/>
              <w:spacing w:before="120"/>
              <w:ind w:left="1889" w:right="1883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省（部）级</w:t>
            </w:r>
          </w:p>
        </w:tc>
        <w:tc>
          <w:tcPr>
            <w:tcW w:w="4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442622">
            <w:pPr>
              <w:pStyle w:val="55"/>
              <w:kinsoku w:val="0"/>
              <w:overflowPunct w:val="0"/>
              <w:spacing w:before="120"/>
              <w:ind w:left="1490" w:right="1482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地市（局）级</w:t>
            </w:r>
          </w:p>
        </w:tc>
      </w:tr>
      <w:tr w14:paraId="55C39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8" w:hRule="atLeast"/>
        </w:trPr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A226F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</w:rPr>
            </w:pPr>
          </w:p>
          <w:p w14:paraId="2237CB73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</w:rPr>
            </w:pPr>
          </w:p>
          <w:p w14:paraId="5184CD6C">
            <w:pPr>
              <w:pStyle w:val="55"/>
              <w:kinsoku w:val="0"/>
              <w:overflowPunct w:val="0"/>
              <w:spacing w:before="120"/>
              <w:ind w:left="304" w:right="298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一档</w:t>
            </w:r>
          </w:p>
        </w:tc>
        <w:tc>
          <w:tcPr>
            <w:tcW w:w="4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98F7C">
            <w:pPr>
              <w:pStyle w:val="50"/>
              <w:kinsoku w:val="0"/>
              <w:overflowPunct w:val="0"/>
              <w:spacing w:before="0" w:beforeLines="0" w:after="0" w:afterLines="0"/>
              <w:ind w:left="107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全国安全生产创新奖（个人一等奖）</w:t>
            </w:r>
          </w:p>
        </w:tc>
        <w:tc>
          <w:tcPr>
            <w:tcW w:w="5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926D6D">
            <w:pPr>
              <w:pStyle w:val="50"/>
              <w:kinsoku w:val="0"/>
              <w:overflowPunct w:val="0"/>
              <w:spacing w:before="0" w:beforeLines="0" w:after="0" w:afterLines="0" w:line="242" w:lineRule="auto"/>
              <w:ind w:left="107" w:right="96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澳门建造业安全施工奖励计划（最佳安全管理人员金奖）</w:t>
            </w:r>
          </w:p>
        </w:tc>
        <w:tc>
          <w:tcPr>
            <w:tcW w:w="4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CBF4C">
            <w:pPr>
              <w:pStyle w:val="50"/>
              <w:kinsoku w:val="0"/>
              <w:overflowPunct w:val="0"/>
              <w:spacing w:before="0" w:beforeLines="0" w:after="0" w:afterLines="0"/>
              <w:ind w:left="107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</w:rPr>
              <w:t>（暂无）</w:t>
            </w:r>
          </w:p>
        </w:tc>
      </w:tr>
      <w:tr w14:paraId="10AF3448">
        <w:trPr>
          <w:trHeight w:val="1927" w:hRule="atLeast"/>
        </w:trPr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A2626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</w:rPr>
            </w:pPr>
          </w:p>
          <w:p w14:paraId="48266D0D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</w:rPr>
            </w:pPr>
          </w:p>
          <w:p w14:paraId="05325F1F">
            <w:pPr>
              <w:pStyle w:val="55"/>
              <w:kinsoku w:val="0"/>
              <w:overflowPunct w:val="0"/>
              <w:spacing w:before="120"/>
              <w:ind w:left="304" w:right="298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二档</w:t>
            </w:r>
          </w:p>
        </w:tc>
        <w:tc>
          <w:tcPr>
            <w:tcW w:w="4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77E21A">
            <w:pPr>
              <w:pStyle w:val="50"/>
              <w:kinsoku w:val="0"/>
              <w:overflowPunct w:val="0"/>
              <w:spacing w:before="0" w:beforeLines="0" w:after="0" w:afterLines="0" w:line="242" w:lineRule="auto"/>
              <w:ind w:left="107" w:right="341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全国安全生产创新奖（个人二等奖）</w:t>
            </w:r>
            <w:r>
              <w:rPr>
                <w:rFonts w:ascii="FangSong" w:hAnsi="FangSong" w:eastAsia="FangSong" w:cs="FangSong"/>
                <w:sz w:val="24"/>
                <w:szCs w:val="24"/>
                <w:lang w:eastAsia="zh-CN"/>
              </w:rPr>
              <w:t xml:space="preserve"> </w:t>
            </w:r>
          </w:p>
          <w:p w14:paraId="2A2A0857">
            <w:pPr>
              <w:pStyle w:val="50"/>
              <w:kinsoku w:val="0"/>
              <w:overflowPunct w:val="0"/>
              <w:spacing w:before="0" w:beforeLines="0" w:after="0" w:afterLines="0" w:line="242" w:lineRule="auto"/>
              <w:ind w:left="107" w:right="341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全国安全生产先进个人</w:t>
            </w:r>
          </w:p>
          <w:p w14:paraId="298EC60D">
            <w:pPr>
              <w:pStyle w:val="50"/>
              <w:kinsoku w:val="0"/>
              <w:overflowPunct w:val="0"/>
              <w:spacing w:before="0" w:beforeLines="0" w:after="0" w:afterLines="0"/>
              <w:ind w:left="107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全国消防工作先进个人</w:t>
            </w:r>
          </w:p>
        </w:tc>
        <w:tc>
          <w:tcPr>
            <w:tcW w:w="5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0AF65">
            <w:pPr>
              <w:pStyle w:val="50"/>
              <w:kinsoku w:val="0"/>
              <w:overflowPunct w:val="0"/>
              <w:spacing w:before="0" w:beforeLines="0" w:after="0" w:afterLines="0" w:line="242" w:lineRule="auto"/>
              <w:ind w:left="107" w:right="96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澳门建造业安全施工奖励计划（最佳安全管理人员银奖）</w:t>
            </w:r>
          </w:p>
          <w:p w14:paraId="6365AB41">
            <w:pPr>
              <w:pStyle w:val="50"/>
              <w:kinsoku w:val="0"/>
              <w:overflowPunct w:val="0"/>
              <w:spacing w:before="0" w:beforeLines="0" w:after="0" w:afterLines="0" w:line="242" w:lineRule="auto"/>
              <w:ind w:left="107" w:right="2508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省级安全生产先进个人省级消防工作先进个人</w:t>
            </w:r>
          </w:p>
        </w:tc>
        <w:tc>
          <w:tcPr>
            <w:tcW w:w="4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67B63A">
            <w:pPr>
              <w:pStyle w:val="50"/>
              <w:kinsoku w:val="0"/>
              <w:overflowPunct w:val="0"/>
              <w:spacing w:before="0" w:beforeLines="0" w:after="0" w:afterLines="0"/>
              <w:ind w:firstLine="440"/>
              <w:rPr>
                <w:rFonts w:ascii="FangSong" w:hAnsi="FangSong" w:eastAsia="FangSong" w:cs="FangSong"/>
                <w:lang w:eastAsia="zh-CN"/>
              </w:rPr>
            </w:pPr>
          </w:p>
          <w:p w14:paraId="7BC6B232">
            <w:pPr>
              <w:pStyle w:val="50"/>
              <w:kinsoku w:val="0"/>
              <w:overflowPunct w:val="0"/>
              <w:spacing w:before="0" w:beforeLines="0" w:after="0" w:afterLines="0" w:line="242" w:lineRule="auto"/>
              <w:ind w:left="107" w:right="1949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市级安全生产先进个人市级消防工作先进个人</w:t>
            </w:r>
          </w:p>
        </w:tc>
      </w:tr>
      <w:tr w14:paraId="43F130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7" w:hRule="atLeast"/>
        </w:trPr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57B69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  <w:lang w:eastAsia="zh-CN"/>
              </w:rPr>
            </w:pPr>
          </w:p>
          <w:p w14:paraId="320C2909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  <w:lang w:eastAsia="zh-CN"/>
              </w:rPr>
            </w:pPr>
          </w:p>
          <w:p w14:paraId="178F1976">
            <w:pPr>
              <w:pStyle w:val="55"/>
              <w:kinsoku w:val="0"/>
              <w:overflowPunct w:val="0"/>
              <w:spacing w:before="120"/>
              <w:ind w:left="304" w:right="298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三档</w:t>
            </w:r>
          </w:p>
        </w:tc>
        <w:tc>
          <w:tcPr>
            <w:tcW w:w="4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D07984">
            <w:pPr>
              <w:pStyle w:val="50"/>
              <w:kinsoku w:val="0"/>
              <w:overflowPunct w:val="0"/>
              <w:spacing w:before="0" w:beforeLines="0" w:after="0" w:afterLines="0" w:line="242" w:lineRule="auto"/>
              <w:ind w:left="107" w:right="101" w:firstLine="480"/>
              <w:rPr>
                <w:rFonts w:ascii="FangSong" w:hAnsi="FangSong" w:eastAsia="FangSong" w:cs="FangSong"/>
                <w:sz w:val="24"/>
                <w:szCs w:val="24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全国安全生产创新奖（个人三等奖）</w:t>
            </w:r>
            <w:r>
              <w:rPr>
                <w:rFonts w:ascii="FangSong" w:hAnsi="FangSong" w:eastAsia="FangSong" w:cs="FangSong"/>
                <w:sz w:val="24"/>
                <w:szCs w:val="24"/>
                <w:lang w:eastAsia="zh-CN"/>
              </w:rPr>
              <w:t xml:space="preserve"> </w:t>
            </w:r>
          </w:p>
          <w:p w14:paraId="43D298E4">
            <w:pPr>
              <w:pStyle w:val="50"/>
              <w:kinsoku w:val="0"/>
              <w:overflowPunct w:val="0"/>
              <w:spacing w:before="0" w:beforeLines="0" w:after="0" w:afterLines="0" w:line="242" w:lineRule="auto"/>
              <w:ind w:left="107" w:right="101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全国公开表彰（安全、消防、抢险类）</w:t>
            </w:r>
          </w:p>
        </w:tc>
        <w:tc>
          <w:tcPr>
            <w:tcW w:w="5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4037CD">
            <w:pPr>
              <w:pStyle w:val="50"/>
              <w:kinsoku w:val="0"/>
              <w:overflowPunct w:val="0"/>
              <w:spacing w:before="0" w:beforeLines="0" w:after="0" w:afterLines="0" w:line="242" w:lineRule="auto"/>
              <w:ind w:left="107" w:right="96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澳门建造业安全施工奖励计划（最佳安全管理人员铜奖）</w:t>
            </w:r>
          </w:p>
          <w:p w14:paraId="17A96634">
            <w:pPr>
              <w:pStyle w:val="50"/>
              <w:kinsoku w:val="0"/>
              <w:overflowPunct w:val="0"/>
              <w:spacing w:before="0" w:beforeLines="0" w:after="0" w:afterLines="0"/>
              <w:ind w:left="107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省级公开表彰（安全、消防、抢险类）</w:t>
            </w:r>
          </w:p>
        </w:tc>
        <w:tc>
          <w:tcPr>
            <w:tcW w:w="4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28B3E">
            <w:pPr>
              <w:pStyle w:val="50"/>
              <w:kinsoku w:val="0"/>
              <w:overflowPunct w:val="0"/>
              <w:spacing w:before="0" w:beforeLines="0" w:after="0" w:afterLines="0"/>
              <w:ind w:firstLine="440"/>
              <w:rPr>
                <w:rFonts w:ascii="FangSong" w:hAnsi="FangSong" w:eastAsia="FangSong" w:cs="FangSong"/>
                <w:lang w:eastAsia="zh-CN"/>
              </w:rPr>
            </w:pPr>
          </w:p>
          <w:p w14:paraId="3A64B143">
            <w:pPr>
              <w:pStyle w:val="50"/>
              <w:kinsoku w:val="0"/>
              <w:overflowPunct w:val="0"/>
              <w:spacing w:before="0" w:beforeLines="0" w:after="0" w:afterLines="0"/>
              <w:ind w:left="107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  <w:t>市级公开表彰（安全、消防、抢险类）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