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T126</w:t>
      </w:r>
    </w:p>
    <w:p>
      <w:r>
        <w:t>推定名称：分區責任人資料 / 分區責任人資料 / 分區責任人資料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表格序号：126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89"/>
        <w:gridCol w:w="3402"/>
        <w:gridCol w:w="2551"/>
      </w:tblGrid>
      <w:tr w14:paraId="63EE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" w:hRule="atLeast"/>
        </w:trPr>
        <w:tc>
          <w:tcPr>
            <w:tcW w:w="9242" w:type="dxa"/>
            <w:gridSpan w:val="3"/>
            <w:vAlign w:val="center"/>
          </w:tcPr>
          <w:p w14:paraId="5C592BB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2"/>
              <w:jc w:val="both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分區責任人資料</w:t>
            </w:r>
          </w:p>
        </w:tc>
      </w:tr>
      <w:tr w14:paraId="71B1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1" w:hRule="atLeast"/>
        </w:trPr>
        <w:tc>
          <w:tcPr>
            <w:tcW w:w="3289" w:type="dxa"/>
            <w:tcBorders>
              <w:bottom w:val="single" w:color="auto" w:sz="4" w:space="0"/>
            </w:tcBorders>
            <w:vAlign w:val="center"/>
          </w:tcPr>
          <w:p w14:paraId="516CA76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名：</w:t>
            </w:r>
          </w:p>
        </w:tc>
        <w:tc>
          <w:tcPr>
            <w:tcW w:w="3402" w:type="dxa"/>
            <w:vMerge w:val="restart"/>
            <w:tcBorders>
              <w:bottom w:val="single" w:color="auto" w:sz="4" w:space="0"/>
            </w:tcBorders>
          </w:tcPr>
          <w:p w14:paraId="505E9B3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主要職責：</w:t>
            </w:r>
          </w:p>
          <w:p w14:paraId="5876734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  <w:p w14:paraId="5331A89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  <w:p w14:paraId="331D600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  <w:p w14:paraId="08F8D43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  <w:p w14:paraId="4CF2114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  <w:p w14:paraId="7D8CCB3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2551" w:type="dxa"/>
            <w:vMerge w:val="restart"/>
            <w:tcBorders>
              <w:bottom w:val="single" w:color="auto" w:sz="4" w:space="0"/>
            </w:tcBorders>
            <w:vAlign w:val="center"/>
          </w:tcPr>
          <w:p w14:paraId="1D5C1C2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照片</w:t>
            </w:r>
          </w:p>
        </w:tc>
      </w:tr>
      <w:tr w14:paraId="704C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1" w:hRule="atLeast"/>
        </w:trPr>
        <w:tc>
          <w:tcPr>
            <w:tcW w:w="3289" w:type="dxa"/>
            <w:tcBorders>
              <w:bottom w:val="single" w:color="auto" w:sz="4" w:space="0"/>
            </w:tcBorders>
            <w:vAlign w:val="center"/>
          </w:tcPr>
          <w:p w14:paraId="47D7E41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職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位：</w:t>
            </w:r>
          </w:p>
        </w:tc>
        <w:tc>
          <w:tcPr>
            <w:tcW w:w="3402" w:type="dxa"/>
            <w:vMerge w:val="continue"/>
            <w:tcBorders>
              <w:bottom w:val="single" w:color="auto" w:sz="4" w:space="0"/>
            </w:tcBorders>
            <w:vAlign w:val="center"/>
          </w:tcPr>
          <w:p w14:paraId="405714C3">
            <w:pPr>
              <w:numPr>
                <w:ilvl w:val="0"/>
                <w:numId w:val="344"/>
              </w:num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vMerge w:val="continue"/>
            <w:tcBorders>
              <w:bottom w:val="single" w:color="auto" w:sz="4" w:space="0"/>
            </w:tcBorders>
            <w:vAlign w:val="center"/>
          </w:tcPr>
          <w:p w14:paraId="67C449B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8F0C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atLeast"/>
        </w:trPr>
        <w:tc>
          <w:tcPr>
            <w:tcW w:w="3289" w:type="dxa"/>
            <w:vAlign w:val="center"/>
          </w:tcPr>
          <w:p w14:paraId="4F37826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聯絡電話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402" w:type="dxa"/>
            <w:vMerge w:val="continue"/>
            <w:vAlign w:val="center"/>
          </w:tcPr>
          <w:p w14:paraId="1F92A9EC">
            <w:pPr>
              <w:numPr>
                <w:ilvl w:val="0"/>
                <w:numId w:val="344"/>
              </w:num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vMerge w:val="continue"/>
            <w:vAlign w:val="center"/>
          </w:tcPr>
          <w:p w14:paraId="588D89E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F33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" w:hRule="atLeast"/>
        </w:trPr>
        <w:tc>
          <w:tcPr>
            <w:tcW w:w="9242" w:type="dxa"/>
            <w:gridSpan w:val="3"/>
            <w:vAlign w:val="center"/>
          </w:tcPr>
          <w:p w14:paraId="57CD048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</w:rPr>
              <w:t>助理分區責任人資料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如有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14:paraId="07D0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1" w:hRule="atLeast"/>
        </w:trPr>
        <w:tc>
          <w:tcPr>
            <w:tcW w:w="3289" w:type="dxa"/>
            <w:vAlign w:val="center"/>
          </w:tcPr>
          <w:p w14:paraId="175ECCD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名：</w:t>
            </w:r>
          </w:p>
        </w:tc>
        <w:tc>
          <w:tcPr>
            <w:tcW w:w="3402" w:type="dxa"/>
            <w:vMerge w:val="restart"/>
            <w:vAlign w:val="center"/>
          </w:tcPr>
          <w:p w14:paraId="2AE4C98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主要職責：</w:t>
            </w:r>
          </w:p>
          <w:p w14:paraId="26149BE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  <w:p w14:paraId="7FAD046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  <w:p w14:paraId="2B8E619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  <w:p w14:paraId="1043DCD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  <w:p w14:paraId="167AFF6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  <w:p w14:paraId="07A555E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6.</w:t>
            </w:r>
          </w:p>
        </w:tc>
        <w:tc>
          <w:tcPr>
            <w:tcW w:w="2551" w:type="dxa"/>
            <w:vMerge w:val="restart"/>
            <w:vAlign w:val="center"/>
          </w:tcPr>
          <w:p w14:paraId="6CDD7B4C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照片</w:t>
            </w:r>
          </w:p>
        </w:tc>
      </w:tr>
      <w:tr w14:paraId="2CC46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1" w:hRule="atLeast"/>
        </w:trPr>
        <w:tc>
          <w:tcPr>
            <w:tcW w:w="3289" w:type="dxa"/>
            <w:vAlign w:val="center"/>
          </w:tcPr>
          <w:p w14:paraId="51B126D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職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位：</w:t>
            </w:r>
          </w:p>
        </w:tc>
        <w:tc>
          <w:tcPr>
            <w:tcW w:w="3402" w:type="dxa"/>
            <w:vMerge w:val="continue"/>
            <w:vAlign w:val="center"/>
          </w:tcPr>
          <w:p w14:paraId="142CD4BD">
            <w:pPr>
              <w:numPr>
                <w:ilvl w:val="0"/>
                <w:numId w:val="344"/>
              </w:num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vMerge w:val="continue"/>
            <w:vAlign w:val="center"/>
          </w:tcPr>
          <w:p w14:paraId="16EA121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49AB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atLeast"/>
        </w:trPr>
        <w:tc>
          <w:tcPr>
            <w:tcW w:w="3289" w:type="dxa"/>
            <w:tcBorders>
              <w:bottom w:val="single" w:color="auto" w:sz="4" w:space="0"/>
            </w:tcBorders>
            <w:vAlign w:val="center"/>
          </w:tcPr>
          <w:p w14:paraId="055731C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聯絡電話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402" w:type="dxa"/>
            <w:vMerge w:val="continue"/>
            <w:tcBorders>
              <w:bottom w:val="single" w:color="auto" w:sz="4" w:space="0"/>
            </w:tcBorders>
            <w:vAlign w:val="center"/>
          </w:tcPr>
          <w:p w14:paraId="7D1CFBC6">
            <w:pPr>
              <w:numPr>
                <w:ilvl w:val="0"/>
                <w:numId w:val="344"/>
              </w:num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vMerge w:val="continue"/>
            <w:tcBorders>
              <w:bottom w:val="single" w:color="auto" w:sz="4" w:space="0"/>
            </w:tcBorders>
            <w:vAlign w:val="center"/>
          </w:tcPr>
          <w:p w14:paraId="5BF3D76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