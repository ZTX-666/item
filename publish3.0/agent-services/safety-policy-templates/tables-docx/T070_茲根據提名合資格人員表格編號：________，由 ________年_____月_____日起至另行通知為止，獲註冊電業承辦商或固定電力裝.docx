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T070</w:t>
      </w:r>
    </w:p>
    <w:p>
      <w:r>
        <w:t>推定名称：茲根據提名合資格人員表格編號：________，由 ________年_____月_____日起至另行通知為止，獲註冊電業承辦商或固定電力裝置擁有人委派閣下為本地盤操作及維修有關裝置的 負責人員 ，負責執行簽發或撤銷以下事項:</w:t>
      </w:r>
    </w:p>
    <w:p>
      <w:r>
        <w:t>制度上下文：六、可再生能源發電系統 &gt; 七、其他事項 &gt; 附件</w:t>
      </w:r>
    </w:p>
    <w:p>
      <w:r>
        <w:t>来源：安全管理辦法彙編20241025（無修訂版）.docx</w:t>
      </w:r>
    </w:p>
    <w:p>
      <w:r>
        <w:t>表格序号：70 / 159</w:t>
      </w:r>
    </w:p>
    <w:sectPr w:rsidR="00FC693F" w:rsidRPr="0006063C" w:rsidSect="00034616">
      <w:pgSz w:w="12240" w:h="15840"/>
      <w:pgMar w:top="1440" w:right="1800" w:bottom="1440" w:left="1800" w:header="720" w:footer="720" w:gutter="0"/>
      <w:cols w:space="720"/>
      <w:docGrid w:linePitch="360"/>
    </w:sectPr>
    <w:tbl>
      <w:tblPr>
        <w:tblStyle w:val="17"/>
        <w:tblW w:w="0" w:type="auto"/>
        <w:tblInd w:w="108" w:type="dxa"/>
        <w:tblLayout w:type="autofit"/>
        <w:tblCellMar>
          <w:top w:w="0" w:type="dxa"/>
          <w:left w:w="108" w:type="dxa"/>
          <w:bottom w:w="0" w:type="dxa"/>
          <w:right w:w="108" w:type="dxa"/>
        </w:tblCellMar>
      </w:tblPr>
      <w:tblGrid>
        <w:gridCol w:w="3803"/>
        <w:gridCol w:w="2251"/>
        <w:gridCol w:w="3521"/>
      </w:tblGrid>
      <w:tr w14:paraId="64580C53">
        <w:tblPrEx>
          <w:tblCellMar>
            <w:top w:w="0" w:type="dxa"/>
            <w:left w:w="108" w:type="dxa"/>
            <w:bottom w:w="0" w:type="dxa"/>
            <w:right w:w="108" w:type="dxa"/>
          </w:tblCellMar>
        </w:tblPrEx>
        <w:trPr>
          <w:trHeight w:val="977" w:hRule="atLeast"/>
        </w:trPr>
        <w:tc>
          <w:tcPr>
            <w:tcW w:w="3828" w:type="dxa"/>
            <w:shd w:val="clear" w:color="auto" w:fill="auto"/>
          </w:tcPr>
          <w:p w14:paraId="4F40137B">
            <w:pPr>
              <w:autoSpaceDE w:val="0"/>
              <w:autoSpaceDN w:val="0"/>
              <w:adjustRightInd w:val="0"/>
              <w:snapToGrid w:val="0"/>
              <w:spacing w:before="120"/>
              <w:ind w:firstLine="480"/>
              <w:jc w:val="center"/>
              <w:rPr>
                <w:sz w:val="24"/>
                <w:szCs w:val="28"/>
              </w:rPr>
            </w:pPr>
          </w:p>
          <w:p w14:paraId="68382E8C">
            <w:pPr>
              <w:autoSpaceDE w:val="0"/>
              <w:autoSpaceDN w:val="0"/>
              <w:adjustRightInd w:val="0"/>
              <w:snapToGrid w:val="0"/>
              <w:spacing w:before="120"/>
              <w:ind w:firstLine="480"/>
              <w:jc w:val="center"/>
              <w:rPr>
                <w:sz w:val="24"/>
                <w:szCs w:val="28"/>
              </w:rPr>
            </w:pPr>
          </w:p>
          <w:p w14:paraId="4E5E9B08">
            <w:pPr>
              <w:autoSpaceDE w:val="0"/>
              <w:autoSpaceDN w:val="0"/>
              <w:adjustRightInd w:val="0"/>
              <w:snapToGrid w:val="0"/>
              <w:spacing w:before="120"/>
              <w:ind w:firstLine="480"/>
              <w:jc w:val="center"/>
              <w:rPr>
                <w:sz w:val="24"/>
                <w:szCs w:val="28"/>
              </w:rPr>
            </w:pPr>
          </w:p>
          <w:p w14:paraId="1E6E6A82">
            <w:pPr>
              <w:autoSpaceDE w:val="0"/>
              <w:autoSpaceDN w:val="0"/>
              <w:adjustRightInd w:val="0"/>
              <w:snapToGrid w:val="0"/>
              <w:spacing w:before="120"/>
              <w:ind w:firstLine="480"/>
              <w:jc w:val="center"/>
              <w:rPr>
                <w:sz w:val="24"/>
                <w:szCs w:val="28"/>
              </w:rPr>
            </w:pPr>
          </w:p>
          <w:p w14:paraId="0CF8C696">
            <w:pPr>
              <w:autoSpaceDE w:val="0"/>
              <w:autoSpaceDN w:val="0"/>
              <w:adjustRightInd w:val="0"/>
              <w:snapToGrid w:val="0"/>
              <w:spacing w:before="120"/>
              <w:ind w:firstLine="480"/>
              <w:jc w:val="center"/>
              <w:rPr>
                <w:sz w:val="24"/>
                <w:szCs w:val="28"/>
              </w:rPr>
            </w:pPr>
          </w:p>
          <w:p w14:paraId="3EE7154D">
            <w:pPr>
              <w:autoSpaceDE w:val="0"/>
              <w:autoSpaceDN w:val="0"/>
              <w:adjustRightInd w:val="0"/>
              <w:snapToGrid w:val="0"/>
              <w:spacing w:before="120"/>
              <w:ind w:firstLine="480"/>
              <w:jc w:val="center"/>
              <w:rPr>
                <w:sz w:val="24"/>
                <w:szCs w:val="28"/>
              </w:rPr>
            </w:pPr>
          </w:p>
          <w:p w14:paraId="4228F647">
            <w:pPr>
              <w:autoSpaceDE w:val="0"/>
              <w:autoSpaceDN w:val="0"/>
              <w:adjustRightInd w:val="0"/>
              <w:snapToGrid w:val="0"/>
              <w:spacing w:before="120"/>
              <w:ind w:firstLine="480"/>
              <w:jc w:val="center"/>
              <w:rPr>
                <w:sz w:val="24"/>
                <w:szCs w:val="28"/>
              </w:rPr>
            </w:pPr>
          </w:p>
        </w:tc>
        <w:tc>
          <w:tcPr>
            <w:tcW w:w="2268" w:type="dxa"/>
            <w:shd w:val="clear" w:color="auto" w:fill="auto"/>
          </w:tcPr>
          <w:p w14:paraId="387CCA53">
            <w:pPr>
              <w:autoSpaceDE w:val="0"/>
              <w:autoSpaceDN w:val="0"/>
              <w:adjustRightInd w:val="0"/>
              <w:snapToGrid w:val="0"/>
              <w:spacing w:before="120"/>
              <w:ind w:firstLine="480"/>
              <w:jc w:val="center"/>
              <w:rPr>
                <w:sz w:val="24"/>
                <w:szCs w:val="28"/>
              </w:rPr>
            </w:pPr>
          </w:p>
        </w:tc>
        <w:tc>
          <w:tcPr>
            <w:tcW w:w="3543" w:type="dxa"/>
            <w:shd w:val="clear" w:color="auto" w:fill="auto"/>
          </w:tcPr>
          <w:p w14:paraId="266AA566">
            <w:pPr>
              <w:autoSpaceDE w:val="0"/>
              <w:autoSpaceDN w:val="0"/>
              <w:adjustRightInd w:val="0"/>
              <w:snapToGrid w:val="0"/>
              <w:spacing w:before="120"/>
              <w:ind w:firstLine="480"/>
              <w:jc w:val="center"/>
              <w:rPr>
                <w:sz w:val="24"/>
                <w:szCs w:val="28"/>
              </w:rPr>
            </w:pPr>
          </w:p>
        </w:tc>
      </w:tr>
      <w:tr w14:paraId="45E8B776">
        <w:tblPrEx>
          <w:tblCellMar>
            <w:top w:w="0" w:type="dxa"/>
            <w:left w:w="108" w:type="dxa"/>
            <w:bottom w:w="0" w:type="dxa"/>
            <w:right w:w="108" w:type="dxa"/>
          </w:tblCellMar>
        </w:tblPrEx>
        <w:tc>
          <w:tcPr>
            <w:tcW w:w="3828" w:type="dxa"/>
            <w:tcBorders>
              <w:bottom w:val="single" w:color="auto" w:sz="4" w:space="0"/>
            </w:tcBorders>
            <w:shd w:val="clear" w:color="auto" w:fill="auto"/>
          </w:tcPr>
          <w:p w14:paraId="20DDB6ED">
            <w:pPr>
              <w:autoSpaceDE w:val="0"/>
              <w:autoSpaceDN w:val="0"/>
              <w:adjustRightInd w:val="0"/>
              <w:snapToGrid w:val="0"/>
              <w:spacing w:before="120"/>
              <w:ind w:firstLine="480"/>
              <w:jc w:val="center"/>
              <w:rPr>
                <w:sz w:val="24"/>
                <w:szCs w:val="28"/>
              </w:rPr>
            </w:pPr>
          </w:p>
        </w:tc>
        <w:tc>
          <w:tcPr>
            <w:tcW w:w="2268" w:type="dxa"/>
            <w:shd w:val="clear" w:color="auto" w:fill="auto"/>
          </w:tcPr>
          <w:p w14:paraId="74BF75B7">
            <w:pPr>
              <w:autoSpaceDE w:val="0"/>
              <w:autoSpaceDN w:val="0"/>
              <w:adjustRightInd w:val="0"/>
              <w:snapToGrid w:val="0"/>
              <w:spacing w:before="120"/>
              <w:ind w:firstLine="480"/>
              <w:jc w:val="center"/>
              <w:rPr>
                <w:sz w:val="24"/>
                <w:szCs w:val="28"/>
              </w:rPr>
            </w:pPr>
          </w:p>
        </w:tc>
        <w:tc>
          <w:tcPr>
            <w:tcW w:w="3543" w:type="dxa"/>
            <w:tcBorders>
              <w:bottom w:val="single" w:color="auto" w:sz="4" w:space="0"/>
            </w:tcBorders>
            <w:shd w:val="clear" w:color="auto" w:fill="auto"/>
          </w:tcPr>
          <w:p w14:paraId="7013E297">
            <w:pPr>
              <w:autoSpaceDE w:val="0"/>
              <w:autoSpaceDN w:val="0"/>
              <w:adjustRightInd w:val="0"/>
              <w:snapToGrid w:val="0"/>
              <w:spacing w:before="120"/>
              <w:ind w:firstLine="480"/>
              <w:jc w:val="center"/>
              <w:rPr>
                <w:sz w:val="24"/>
                <w:szCs w:val="28"/>
              </w:rPr>
            </w:pPr>
          </w:p>
        </w:tc>
      </w:tr>
      <w:tr w14:paraId="6D1BFD6F">
        <w:tblPrEx>
          <w:tblCellMar>
            <w:top w:w="0" w:type="dxa"/>
            <w:left w:w="108" w:type="dxa"/>
            <w:bottom w:w="0" w:type="dxa"/>
            <w:right w:w="108" w:type="dxa"/>
          </w:tblCellMar>
        </w:tblPrEx>
        <w:tc>
          <w:tcPr>
            <w:tcW w:w="3828" w:type="dxa"/>
            <w:tcBorders>
              <w:top w:val="single" w:color="auto" w:sz="4" w:space="0"/>
            </w:tcBorders>
            <w:shd w:val="clear" w:color="auto" w:fill="auto"/>
          </w:tcPr>
          <w:p w14:paraId="0BD30668">
            <w:pPr>
              <w:autoSpaceDE w:val="0"/>
              <w:autoSpaceDN w:val="0"/>
              <w:adjustRightInd w:val="0"/>
              <w:snapToGrid w:val="0"/>
              <w:spacing w:before="48" w:beforeLines="20" w:after="48" w:afterLines="20"/>
              <w:ind w:firstLine="480"/>
              <w:jc w:val="center"/>
              <w:rPr>
                <w:sz w:val="24"/>
                <w:szCs w:val="28"/>
              </w:rPr>
            </w:pPr>
            <w:r>
              <w:rPr>
                <w:rFonts w:hint="eastAsia"/>
                <w:sz w:val="24"/>
                <w:szCs w:val="28"/>
              </w:rPr>
              <w:t>被委任人</w:t>
            </w:r>
          </w:p>
        </w:tc>
        <w:tc>
          <w:tcPr>
            <w:tcW w:w="2268" w:type="dxa"/>
            <w:shd w:val="clear" w:color="auto" w:fill="auto"/>
          </w:tcPr>
          <w:p w14:paraId="39A983C5">
            <w:pPr>
              <w:autoSpaceDE w:val="0"/>
              <w:autoSpaceDN w:val="0"/>
              <w:adjustRightInd w:val="0"/>
              <w:snapToGrid w:val="0"/>
              <w:spacing w:before="48" w:beforeLines="20" w:after="48" w:afterLines="20"/>
              <w:ind w:firstLine="480"/>
              <w:jc w:val="center"/>
              <w:rPr>
                <w:sz w:val="24"/>
                <w:szCs w:val="28"/>
              </w:rPr>
            </w:pPr>
          </w:p>
        </w:tc>
        <w:tc>
          <w:tcPr>
            <w:tcW w:w="3543" w:type="dxa"/>
            <w:tcBorders>
              <w:top w:val="single" w:color="auto" w:sz="4" w:space="0"/>
            </w:tcBorders>
            <w:shd w:val="clear" w:color="auto" w:fill="auto"/>
          </w:tcPr>
          <w:p w14:paraId="3730FB0D">
            <w:pPr>
              <w:autoSpaceDE w:val="0"/>
              <w:autoSpaceDN w:val="0"/>
              <w:adjustRightInd w:val="0"/>
              <w:snapToGrid w:val="0"/>
              <w:spacing w:before="48" w:beforeLines="20" w:after="48" w:afterLines="20"/>
              <w:ind w:firstLine="480"/>
              <w:jc w:val="center"/>
              <w:rPr>
                <w:sz w:val="24"/>
                <w:szCs w:val="28"/>
              </w:rPr>
            </w:pPr>
            <w:r>
              <w:rPr>
                <w:rFonts w:hint="eastAsia"/>
                <w:sz w:val="24"/>
                <w:szCs w:val="28"/>
              </w:rPr>
              <w:t>地盤經理</w:t>
            </w:r>
            <w:r>
              <w:rPr>
                <w:sz w:val="24"/>
                <w:szCs w:val="28"/>
              </w:rPr>
              <w:t>/</w:t>
            </w:r>
            <w:r>
              <w:rPr>
                <w:rFonts w:hint="eastAsia"/>
                <w:sz w:val="24"/>
                <w:szCs w:val="28"/>
              </w:rPr>
              <w:t>地盤代表</w:t>
            </w:r>
          </w:p>
        </w:tc>
      </w:tr>
      <w:tr w14:paraId="445F1187">
        <w:tblPrEx>
          <w:tblCellMar>
            <w:top w:w="0" w:type="dxa"/>
            <w:left w:w="108" w:type="dxa"/>
            <w:bottom w:w="0" w:type="dxa"/>
            <w:right w:w="108" w:type="dxa"/>
          </w:tblCellMar>
        </w:tblPrEx>
        <w:trPr>
          <w:trHeight w:val="70" w:hRule="atLeast"/>
        </w:trPr>
        <w:tc>
          <w:tcPr>
            <w:tcW w:w="3828" w:type="dxa"/>
            <w:shd w:val="clear" w:color="auto" w:fill="auto"/>
          </w:tcPr>
          <w:p w14:paraId="65D671C0">
            <w:pPr>
              <w:autoSpaceDE w:val="0"/>
              <w:autoSpaceDN w:val="0"/>
              <w:adjustRightInd w:val="0"/>
              <w:snapToGrid w:val="0"/>
              <w:spacing w:before="48" w:beforeLines="20" w:after="48" w:afterLines="20"/>
              <w:ind w:firstLine="480"/>
              <w:jc w:val="center"/>
              <w:rPr>
                <w:sz w:val="24"/>
                <w:szCs w:val="28"/>
              </w:rPr>
            </w:pPr>
            <w:r>
              <w:rPr>
                <w:rFonts w:hint="eastAsia"/>
                <w:sz w:val="24"/>
                <w:szCs w:val="28"/>
              </w:rPr>
              <w:t>年</w:t>
            </w:r>
            <w:r>
              <w:rPr>
                <w:sz w:val="24"/>
                <w:szCs w:val="28"/>
              </w:rPr>
              <w:t xml:space="preserve">    </w:t>
            </w:r>
            <w:r>
              <w:rPr>
                <w:rFonts w:hint="eastAsia"/>
                <w:sz w:val="24"/>
                <w:szCs w:val="28"/>
              </w:rPr>
              <w:t>月</w:t>
            </w:r>
            <w:r>
              <w:rPr>
                <w:sz w:val="24"/>
                <w:szCs w:val="28"/>
              </w:rPr>
              <w:t xml:space="preserve">    </w:t>
            </w:r>
            <w:r>
              <w:rPr>
                <w:rFonts w:hint="eastAsia"/>
                <w:sz w:val="24"/>
                <w:szCs w:val="28"/>
              </w:rPr>
              <w:t>日</w:t>
            </w:r>
          </w:p>
        </w:tc>
        <w:tc>
          <w:tcPr>
            <w:tcW w:w="2268" w:type="dxa"/>
            <w:shd w:val="clear" w:color="auto" w:fill="auto"/>
          </w:tcPr>
          <w:p w14:paraId="6ED6B846">
            <w:pPr>
              <w:autoSpaceDE w:val="0"/>
              <w:autoSpaceDN w:val="0"/>
              <w:adjustRightInd w:val="0"/>
              <w:snapToGrid w:val="0"/>
              <w:spacing w:before="48" w:beforeLines="20" w:after="48" w:afterLines="20"/>
              <w:ind w:firstLine="480"/>
              <w:jc w:val="center"/>
              <w:rPr>
                <w:sz w:val="24"/>
                <w:szCs w:val="28"/>
              </w:rPr>
            </w:pPr>
          </w:p>
        </w:tc>
        <w:tc>
          <w:tcPr>
            <w:tcW w:w="3543" w:type="dxa"/>
            <w:shd w:val="clear" w:color="auto" w:fill="auto"/>
          </w:tcPr>
          <w:p w14:paraId="3E685A5A">
            <w:pPr>
              <w:autoSpaceDE w:val="0"/>
              <w:autoSpaceDN w:val="0"/>
              <w:adjustRightInd w:val="0"/>
              <w:snapToGrid w:val="0"/>
              <w:spacing w:before="48" w:beforeLines="20" w:after="48" w:afterLines="20"/>
              <w:ind w:firstLine="480"/>
              <w:jc w:val="center"/>
              <w:rPr>
                <w:sz w:val="24"/>
                <w:szCs w:val="28"/>
              </w:rPr>
            </w:pPr>
            <w:r>
              <w:rPr>
                <w:rFonts w:hint="eastAsia"/>
                <w:sz w:val="24"/>
                <w:szCs w:val="28"/>
              </w:rPr>
              <w:t>年</w:t>
            </w:r>
            <w:r>
              <w:rPr>
                <w:sz w:val="24"/>
                <w:szCs w:val="28"/>
              </w:rPr>
              <w:t xml:space="preserve">    </w:t>
            </w:r>
            <w:r>
              <w:rPr>
                <w:rFonts w:hint="eastAsia"/>
                <w:sz w:val="24"/>
                <w:szCs w:val="28"/>
              </w:rPr>
              <w:t>月</w:t>
            </w:r>
            <w:r>
              <w:rPr>
                <w:sz w:val="24"/>
                <w:szCs w:val="28"/>
              </w:rPr>
              <w:t xml:space="preserve">    </w:t>
            </w:r>
            <w:r>
              <w:rPr>
                <w:rFonts w:hint="eastAsia"/>
                <w:sz w:val="24"/>
                <w:szCs w:val="28"/>
              </w:rPr>
              <w:t>日</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