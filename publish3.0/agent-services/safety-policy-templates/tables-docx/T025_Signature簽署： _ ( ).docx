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T025</w:t>
      </w:r>
    </w:p>
    <w:p>
      <w:r>
        <w:t>推定名称：Signature簽署： / ( )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100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111"/>
        <w:gridCol w:w="4111"/>
      </w:tblGrid>
      <w:tr w14:paraId="23DE2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3703555F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Signature</w:t>
            </w:r>
            <w:r>
              <w:rPr>
                <w:rFonts w:hint="eastAsia" w:ascii="Times New Roman" w:hAnsi="Times New Roman"/>
                <w:sz w:val="24"/>
                <w:szCs w:val="28"/>
              </w:rPr>
              <w:t>簽署：</w:t>
            </w:r>
          </w:p>
        </w:tc>
        <w:tc>
          <w:tcPr>
            <w:tcW w:w="4111" w:type="dxa"/>
          </w:tcPr>
          <w:p w14:paraId="15EEF4CE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u w:val="single"/>
              </w:rPr>
            </w:pPr>
            <w:r>
              <w:rPr>
                <w:rFonts w:ascii="Times New Roman" w:hAnsi="Times New Roman"/>
                <w:sz w:val="24"/>
                <w:szCs w:val="28"/>
                <w:u w:val="single"/>
                <w:lang w:eastAsia="zh-CN"/>
              </w:rPr>
              <w:t xml:space="preserve">                     (          )</w:t>
            </w:r>
          </w:p>
        </w:tc>
        <w:tc>
          <w:tcPr>
            <w:tcW w:w="4111" w:type="dxa"/>
          </w:tcPr>
          <w:p w14:paraId="0B324DC5">
            <w:pPr>
              <w:spacing w:before="120"/>
              <w:ind w:firstLine="480"/>
              <w:rPr>
                <w:rFonts w:ascii="Times New Roman" w:hAnsi="Times New Roman"/>
                <w:sz w:val="24"/>
                <w:szCs w:val="28"/>
                <w:lang w:eastAsia="zh-CN"/>
              </w:rPr>
            </w:pPr>
          </w:p>
        </w:tc>
      </w:tr>
      <w:tr w14:paraId="5A22C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C21B977">
            <w:pPr>
              <w:spacing w:before="120"/>
              <w:ind w:firstLine="360"/>
              <w:rPr>
                <w:rFonts w:ascii="Times New Roman" w:hAnsi="Times New Roman"/>
                <w:sz w:val="18"/>
                <w:szCs w:val="28"/>
              </w:rPr>
            </w:pPr>
          </w:p>
        </w:tc>
        <w:tc>
          <w:tcPr>
            <w:tcW w:w="4111" w:type="dxa"/>
          </w:tcPr>
          <w:p w14:paraId="54D4DAA1">
            <w:pPr>
              <w:spacing w:before="120"/>
              <w:ind w:firstLine="480"/>
              <w:rPr>
                <w:rFonts w:ascii="Times New Roman" w:hAnsi="Times New Roman"/>
                <w:sz w:val="18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    Permit Holder (</w:t>
            </w:r>
            <w:r>
              <w:rPr>
                <w:rFonts w:hint="eastAsia" w:ascii="Times New Roman" w:hAnsi="Times New Roman"/>
                <w:sz w:val="24"/>
                <w:szCs w:val="28"/>
              </w:rPr>
              <w:t>持有許可證人士</w:t>
            </w:r>
            <w:r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4111" w:type="dxa"/>
          </w:tcPr>
          <w:p w14:paraId="04D42883">
            <w:pPr>
              <w:spacing w:before="120"/>
              <w:ind w:firstLine="360"/>
              <w:rPr>
                <w:rFonts w:ascii="Times New Roman" w:hAnsi="Times New Roman"/>
                <w:sz w:val="18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