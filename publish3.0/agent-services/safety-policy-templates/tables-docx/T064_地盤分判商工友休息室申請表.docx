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T064</w:t>
      </w:r>
    </w:p>
    <w:p>
      <w:r>
        <w:t>推定名称：地盤分判商工友休息室申請表</w:t>
      </w:r>
    </w:p>
    <w:p>
      <w:r>
        <w:t>制度上下文：安全管理指引 &gt; 7.7 棚架防火 &gt; 附件</w:t>
      </w:r>
    </w:p>
    <w:p>
      <w:r>
        <w:t>来源：安全管理辦法彙編20241025（無修訂版）.docx</w:t>
      </w:r>
    </w:p>
    <w:p>
      <w:r>
        <w:t>表格序号：64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639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060"/>
        <w:gridCol w:w="1243"/>
        <w:gridCol w:w="566"/>
        <w:gridCol w:w="1222"/>
        <w:gridCol w:w="425"/>
        <w:gridCol w:w="1671"/>
        <w:gridCol w:w="472"/>
        <w:gridCol w:w="1984"/>
      </w:tblGrid>
      <w:tr w14:paraId="53FAC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760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B8E98B2">
            <w:pPr>
              <w:widowControl/>
              <w:spacing w:before="12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分</w:t>
            </w:r>
          </w:p>
          <w:p w14:paraId="4884A9F9">
            <w:pPr>
              <w:widowControl/>
              <w:spacing w:before="12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判</w:t>
            </w:r>
          </w:p>
          <w:p w14:paraId="24798FF9">
            <w:pPr>
              <w:widowControl/>
              <w:spacing w:before="12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商</w:t>
            </w:r>
          </w:p>
          <w:p w14:paraId="6695071E">
            <w:pPr>
              <w:widowControl/>
              <w:spacing w:before="12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填</w:t>
            </w:r>
          </w:p>
          <w:p w14:paraId="7E3EE48F">
            <w:pPr>
              <w:widowControl/>
              <w:spacing w:before="120"/>
              <w:ind w:firstLine="520"/>
              <w:jc w:val="center"/>
              <w:rPr>
                <w:rFonts w:ascii="Times New Roman" w:hAnsi="Times New Roman" w:eastAsia="新細明體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寫</w:t>
            </w:r>
          </w:p>
        </w:tc>
        <w:tc>
          <w:tcPr>
            <w:tcW w:w="235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2" w:space="0"/>
            </w:tcBorders>
            <w:shd w:val="clear" w:color="auto" w:fill="auto"/>
            <w:vAlign w:val="center"/>
          </w:tcPr>
          <w:p w14:paraId="4DD339E9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分判商名稱：</w:t>
            </w:r>
          </w:p>
        </w:tc>
        <w:tc>
          <w:tcPr>
            <w:tcW w:w="1824" w:type="dxa"/>
            <w:gridSpan w:val="2"/>
            <w:tcBorders>
              <w:top w:val="single" w:color="auto" w:sz="6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vAlign w:val="center"/>
          </w:tcPr>
          <w:p w14:paraId="3B617224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gridSpan w:val="3"/>
            <w:tcBorders>
              <w:top w:val="single" w:color="auto" w:sz="6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vAlign w:val="center"/>
          </w:tcPr>
          <w:p w14:paraId="2464A865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打理人姓名：</w:t>
            </w:r>
          </w:p>
        </w:tc>
        <w:tc>
          <w:tcPr>
            <w:tcW w:w="2059" w:type="dxa"/>
            <w:tcBorders>
              <w:top w:val="single" w:color="auto" w:sz="6" w:space="0"/>
              <w:left w:val="single" w:color="auto" w:sz="2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449CF1F3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40D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6B6EEC5">
            <w:pPr>
              <w:widowControl/>
              <w:spacing w:before="12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9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2" w:space="0"/>
            </w:tcBorders>
            <w:shd w:val="clear" w:color="auto" w:fill="auto"/>
            <w:vAlign w:val="center"/>
          </w:tcPr>
          <w:p w14:paraId="42F2DFF8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工友休息室提供者：</w:t>
            </w:r>
          </w:p>
        </w:tc>
        <w:tc>
          <w:tcPr>
            <w:tcW w:w="1824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vAlign w:val="center"/>
          </w:tcPr>
          <w:p w14:paraId="7A871637">
            <w:pPr>
              <w:widowControl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地盤 / 分判商</w:t>
            </w:r>
          </w:p>
        </w:tc>
        <w:tc>
          <w:tcPr>
            <w:tcW w:w="2637" w:type="dxa"/>
            <w:gridSpan w:val="3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vAlign w:val="center"/>
          </w:tcPr>
          <w:p w14:paraId="2B6C361D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工友休息室使用時限：</w:t>
            </w:r>
          </w:p>
        </w:tc>
        <w:tc>
          <w:tcPr>
            <w:tcW w:w="2059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7164D35E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4A86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E739406">
            <w:pPr>
              <w:widowControl/>
              <w:spacing w:before="12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9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2" w:space="0"/>
            </w:tcBorders>
            <w:shd w:val="clear" w:color="auto" w:fill="auto"/>
            <w:vAlign w:val="center"/>
          </w:tcPr>
          <w:p w14:paraId="13029555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工友休息室</w:t>
            </w:r>
          </w:p>
          <w:p w14:paraId="6527879D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聯絡人姓名：</w:t>
            </w:r>
          </w:p>
        </w:tc>
        <w:tc>
          <w:tcPr>
            <w:tcW w:w="1824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vAlign w:val="center"/>
          </w:tcPr>
          <w:p w14:paraId="388A728B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gridSpan w:val="3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vAlign w:val="center"/>
          </w:tcPr>
          <w:p w14:paraId="3259168A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工友休息室</w:t>
            </w:r>
          </w:p>
          <w:p w14:paraId="1EC27005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聯絡人電話：</w:t>
            </w:r>
          </w:p>
        </w:tc>
        <w:tc>
          <w:tcPr>
            <w:tcW w:w="2059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24503906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DEF8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A87960E">
            <w:pPr>
              <w:widowControl/>
              <w:spacing w:before="12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9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2" w:space="0"/>
            </w:tcBorders>
            <w:shd w:val="clear" w:color="auto" w:fill="auto"/>
            <w:vAlign w:val="center"/>
          </w:tcPr>
          <w:p w14:paraId="7E945EDD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工友休息室用途：</w:t>
            </w:r>
          </w:p>
        </w:tc>
        <w:tc>
          <w:tcPr>
            <w:tcW w:w="1824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vAlign w:val="center"/>
          </w:tcPr>
          <w:p w14:paraId="1D0844F1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gridSpan w:val="3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vAlign w:val="center"/>
          </w:tcPr>
          <w:p w14:paraId="61498061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工友休息室面積、位置</w:t>
            </w:r>
          </w:p>
        </w:tc>
        <w:tc>
          <w:tcPr>
            <w:tcW w:w="2059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5BCEF73B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79B95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8D3E02A">
            <w:pPr>
              <w:widowControl/>
              <w:spacing w:before="12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9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2" w:space="0"/>
            </w:tcBorders>
            <w:shd w:val="clear" w:color="auto" w:fill="auto"/>
            <w:vAlign w:val="center"/>
          </w:tcPr>
          <w:p w14:paraId="534B9189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電器設備：</w:t>
            </w:r>
          </w:p>
          <w:p w14:paraId="151B0C4A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(附相關電器資料)</w:t>
            </w:r>
          </w:p>
        </w:tc>
        <w:tc>
          <w:tcPr>
            <w:tcW w:w="6520" w:type="dxa"/>
            <w:gridSpan w:val="6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49B32C5A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5255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774AE5C">
            <w:pPr>
              <w:widowControl/>
              <w:spacing w:before="12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9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2" w:space="0"/>
            </w:tcBorders>
            <w:shd w:val="clear" w:color="auto" w:fill="auto"/>
            <w:vAlign w:val="center"/>
          </w:tcPr>
          <w:p w14:paraId="3251EBB2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擺放物料：</w:t>
            </w:r>
          </w:p>
        </w:tc>
        <w:tc>
          <w:tcPr>
            <w:tcW w:w="6520" w:type="dxa"/>
            <w:gridSpan w:val="6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0BCBD133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0175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510E3CB">
            <w:pPr>
              <w:widowControl/>
              <w:spacing w:before="12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879" w:type="dxa"/>
            <w:gridSpan w:val="8"/>
            <w:tcBorders>
              <w:top w:val="single" w:color="auto" w:sz="4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13FF982C">
            <w:pPr>
              <w:widowControl/>
              <w:spacing w:before="120"/>
              <w:ind w:firstLine="480"/>
              <w:rPr>
                <w:rFonts w:ascii="Times New Roman" w:hAnsi="Times New Roman" w:eastAsia="新細明體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本人清楚並會遵守公司《地盤工友休息室及充電設備安全管理工作指引》及其他安</w:t>
            </w:r>
          </w:p>
          <w:p w14:paraId="4F7D9704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全要求。</w:t>
            </w:r>
          </w:p>
        </w:tc>
      </w:tr>
      <w:tr w14:paraId="295A1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A42D7FC">
            <w:pPr>
              <w:widowControl/>
              <w:spacing w:before="12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9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nil"/>
            </w:tcBorders>
            <w:shd w:val="clear" w:color="auto" w:fill="auto"/>
            <w:vAlign w:val="bottom"/>
          </w:tcPr>
          <w:p w14:paraId="3164C1D4">
            <w:pPr>
              <w:widowControl/>
              <w:spacing w:before="120"/>
              <w:ind w:firstLine="480"/>
              <w:rPr>
                <w:rFonts w:ascii="Times New Roman" w:hAnsi="Times New Roman" w:eastAsia="新細明體"/>
                <w:sz w:val="24"/>
                <w:szCs w:val="24"/>
              </w:rPr>
            </w:pPr>
          </w:p>
          <w:p w14:paraId="016CAF59">
            <w:pPr>
              <w:widowControl/>
              <w:spacing w:before="120" w:beforeLines="5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分判商打理人簽署：</w:t>
            </w:r>
          </w:p>
        </w:tc>
        <w:tc>
          <w:tcPr>
            <w:tcW w:w="2267" w:type="dxa"/>
            <w:gridSpan w:val="3"/>
            <w:tcBorders>
              <w:top w:val="nil"/>
              <w:left w:val="nil"/>
              <w:bottom w:val="single" w:color="auto" w:sz="6" w:space="0"/>
              <w:right w:val="nil"/>
            </w:tcBorders>
            <w:shd w:val="clear" w:color="auto" w:fill="auto"/>
            <w:vAlign w:val="bottom"/>
          </w:tcPr>
          <w:p w14:paraId="418F87D4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94" w:type="dxa"/>
            <w:gridSpan w:val="2"/>
            <w:tcBorders>
              <w:top w:val="nil"/>
              <w:left w:val="nil"/>
              <w:bottom w:val="single" w:color="auto" w:sz="6" w:space="0"/>
              <w:right w:val="nil"/>
            </w:tcBorders>
            <w:shd w:val="clear" w:color="auto" w:fill="auto"/>
            <w:vAlign w:val="bottom"/>
          </w:tcPr>
          <w:p w14:paraId="3A5AA716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日     期：</w:t>
            </w:r>
          </w:p>
        </w:tc>
        <w:tc>
          <w:tcPr>
            <w:tcW w:w="205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bottom"/>
          </w:tcPr>
          <w:p w14:paraId="42C8B87B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E43E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760" w:type="dxa"/>
            <w:vMerge w:val="restart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03456A7">
            <w:pPr>
              <w:widowControl/>
              <w:spacing w:before="12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地</w:t>
            </w:r>
          </w:p>
          <w:p w14:paraId="72ECE5DC">
            <w:pPr>
              <w:widowControl/>
              <w:spacing w:before="12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盤</w:t>
            </w:r>
          </w:p>
          <w:p w14:paraId="053B14AD">
            <w:pPr>
              <w:widowControl/>
              <w:spacing w:before="12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填</w:t>
            </w:r>
          </w:p>
          <w:p w14:paraId="4694D3FD">
            <w:pPr>
              <w:widowControl/>
              <w:spacing w:before="12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寫</w:t>
            </w:r>
          </w:p>
        </w:tc>
        <w:tc>
          <w:tcPr>
            <w:tcW w:w="8879" w:type="dxa"/>
            <w:gridSpan w:val="8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auto"/>
          </w:tcPr>
          <w:p w14:paraId="56957204">
            <w:pPr>
              <w:widowControl/>
              <w:spacing w:before="120"/>
              <w:rPr>
                <w:rFonts w:ascii="Times New Roman" w:hAnsi="Times New Roman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84455</wp:posOffset>
                      </wp:positionV>
                      <wp:extent cx="133350" cy="133350"/>
                      <wp:effectExtent l="0" t="0" r="0" b="0"/>
                      <wp:wrapNone/>
                      <wp:docPr id="247" name="矩形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64.5pt;margin-top:6.65pt;height:10.5pt;width:10.5pt;z-index:251795456;v-text-anchor:middle;mso-width-relative:page;mso-height-relative:page;" filled="f" stroked="t" coordsize="21600,21600" o:gfxdata="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HZaGYPXAAAACQEAAA8AAAAAAAAAAQAgAAAAIgAAAGRy&#10;cy9kb3ducmV2LnhtbFBLAQIUABQAAAAIAIdO4kDVLQGKeAIAAPAEAAAOAAAAAAAAAAEAIAAAACYB&#10;AABkcnMvZTJvRG9jLnhtbFBLBQYAAAAABgAGAFkBAAAQBgAAAAA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80010</wp:posOffset>
                      </wp:positionV>
                      <wp:extent cx="133350" cy="133350"/>
                      <wp:effectExtent l="0" t="0" r="0" b="0"/>
                      <wp:wrapNone/>
                      <wp:docPr id="246" name="矩形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.75pt;margin-top:6.3pt;height:10.5pt;width:10.5pt;z-index:251794432;v-text-anchor:middle;mso-width-relative:page;mso-height-relative:page;" filled="f" stroked="t" coordsize="21600,21600" o:gfxdata="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GqoluPUAAAABgEAAA8AAAAAAAAAAQAgAAAAIgAAAGRycy9k&#10;b3ducmV2LnhtbFBLAQIUABQAAAAIAIdO4kB3QbCWeAIAAPAEAAAOAAAAAAAAAAEAIAAAACMBAABk&#10;cnMvZTJvRG9jLnhtbFBLBQYAAAAABgAGAFkBAAANBgAAAAA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同 意       不同意   </w:t>
            </w:r>
          </w:p>
        </w:tc>
      </w:tr>
      <w:tr w14:paraId="29355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EE33D04">
            <w:pPr>
              <w:widowControl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79" w:type="dxa"/>
            <w:gridSpan w:val="8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auto"/>
          </w:tcPr>
          <w:p w14:paraId="7EA8B504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如同意</w:t>
            </w:r>
          </w:p>
        </w:tc>
      </w:tr>
      <w:tr w14:paraId="374DA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D5422AD">
            <w:pPr>
              <w:widowControl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nil"/>
              <w:left w:val="single" w:color="auto" w:sz="6" w:space="0"/>
              <w:bottom w:val="nil"/>
              <w:right w:val="nil"/>
            </w:tcBorders>
            <w:shd w:val="clear" w:color="auto" w:fill="auto"/>
          </w:tcPr>
          <w:p w14:paraId="1FC343FB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編  號：</w:t>
            </w:r>
          </w:p>
        </w:tc>
        <w:tc>
          <w:tcPr>
            <w:tcW w:w="356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13B4D9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0DB94F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時     限：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</w:tcPr>
          <w:p w14:paraId="058AC253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B631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A093F9D">
            <w:pPr>
              <w:widowControl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nil"/>
              <w:left w:val="single" w:color="auto" w:sz="6" w:space="0"/>
              <w:bottom w:val="nil"/>
              <w:right w:val="nil"/>
            </w:tcBorders>
            <w:shd w:val="clear" w:color="auto" w:fill="auto"/>
            <w:vAlign w:val="center"/>
          </w:tcPr>
          <w:p w14:paraId="0FDA4800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位  置：</w:t>
            </w:r>
          </w:p>
        </w:tc>
        <w:tc>
          <w:tcPr>
            <w:tcW w:w="356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08D2EF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90F7BD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供電時間：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</w:tcPr>
          <w:p w14:paraId="517CCA20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72280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47DAB3B">
            <w:pPr>
              <w:widowControl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79" w:type="dxa"/>
            <w:gridSpan w:val="8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auto"/>
          </w:tcPr>
          <w:p w14:paraId="441EF19E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其  他：</w:t>
            </w:r>
          </w:p>
        </w:tc>
      </w:tr>
      <w:tr w14:paraId="2FCAF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469D32F">
            <w:pPr>
              <w:widowControl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31" w:type="dxa"/>
            <w:gridSpan w:val="3"/>
            <w:tcBorders>
              <w:top w:val="nil"/>
              <w:left w:val="single" w:color="auto" w:sz="6" w:space="0"/>
              <w:bottom w:val="single" w:color="auto" w:sz="6" w:space="0"/>
              <w:right w:val="nil"/>
            </w:tcBorders>
            <w:shd w:val="clear" w:color="auto" w:fill="auto"/>
            <w:vAlign w:val="bottom"/>
          </w:tcPr>
          <w:p w14:paraId="6AD76759">
            <w:pPr>
              <w:widowControl/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地盤總管簽署：</w:t>
            </w:r>
          </w:p>
        </w:tc>
        <w:tc>
          <w:tcPr>
            <w:tcW w:w="1695" w:type="dxa"/>
            <w:gridSpan w:val="2"/>
            <w:tcBorders>
              <w:top w:val="nil"/>
              <w:left w:val="nil"/>
              <w:bottom w:val="single" w:color="auto" w:sz="6" w:space="0"/>
              <w:right w:val="nil"/>
            </w:tcBorders>
            <w:shd w:val="clear" w:color="auto" w:fill="auto"/>
            <w:vAlign w:val="bottom"/>
          </w:tcPr>
          <w:p w14:paraId="64A4A0CA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 w:color="auto" w:fill="auto"/>
            <w:vAlign w:val="bottom"/>
          </w:tcPr>
          <w:p w14:paraId="1AB94F1C">
            <w:pPr>
              <w:widowControl/>
              <w:tabs>
                <w:tab w:val="left" w:pos="687"/>
              </w:tabs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日     期：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bottom"/>
          </w:tcPr>
          <w:p w14:paraId="521CA3F6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BB6C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8" w:hRule="atLeast"/>
        </w:trPr>
        <w:tc>
          <w:tcPr>
            <w:tcW w:w="760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85D6AB4">
            <w:pPr>
              <w:widowControl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79" w:type="dxa"/>
            <w:gridSpan w:val="8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auto"/>
          </w:tcPr>
          <w:p w14:paraId="52D33576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地盤經理審批：</w:t>
            </w:r>
          </w:p>
        </w:tc>
      </w:tr>
      <w:tr w14:paraId="1B1CF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760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D14A58E">
            <w:pPr>
              <w:widowControl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31" w:type="dxa"/>
            <w:gridSpan w:val="3"/>
            <w:tcBorders>
              <w:top w:val="nil"/>
              <w:left w:val="single" w:color="auto" w:sz="6" w:space="0"/>
              <w:bottom w:val="single" w:color="auto" w:sz="6" w:space="0"/>
              <w:right w:val="nil"/>
            </w:tcBorders>
            <w:shd w:val="clear" w:color="auto" w:fill="auto"/>
            <w:vAlign w:val="bottom"/>
          </w:tcPr>
          <w:p w14:paraId="1C2027C8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地盤總管簽署：</w:t>
            </w:r>
          </w:p>
        </w:tc>
        <w:tc>
          <w:tcPr>
            <w:tcW w:w="1695" w:type="dxa"/>
            <w:gridSpan w:val="2"/>
            <w:tcBorders>
              <w:top w:val="nil"/>
              <w:left w:val="nil"/>
              <w:bottom w:val="single" w:color="auto" w:sz="6" w:space="0"/>
              <w:right w:val="nil"/>
            </w:tcBorders>
            <w:shd w:val="clear" w:color="auto" w:fill="auto"/>
            <w:vAlign w:val="bottom"/>
          </w:tcPr>
          <w:p w14:paraId="18A2EC6A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 w:color="auto" w:fill="auto"/>
            <w:vAlign w:val="bottom"/>
          </w:tcPr>
          <w:p w14:paraId="3D54604C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日     期：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bottom"/>
          </w:tcPr>
          <w:p w14:paraId="68FF0984">
            <w:pPr>
              <w:widowControl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