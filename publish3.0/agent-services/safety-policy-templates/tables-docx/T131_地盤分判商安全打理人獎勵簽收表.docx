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T131</w:t>
      </w:r>
    </w:p>
    <w:p>
      <w:r>
        <w:t>推定名称：地盤分判商安全打理人獎勵簽收表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8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297"/>
        <w:gridCol w:w="1190"/>
        <w:gridCol w:w="1302"/>
        <w:gridCol w:w="936"/>
        <w:gridCol w:w="1073"/>
        <w:gridCol w:w="1273"/>
        <w:gridCol w:w="936"/>
        <w:gridCol w:w="937"/>
      </w:tblGrid>
      <w:tr w14:paraId="6AB4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783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2C1A0969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序號</w:t>
            </w:r>
          </w:p>
        </w:tc>
        <w:tc>
          <w:tcPr>
            <w:tcW w:w="1404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7DE7D24A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6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17B5639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所屬分判</w:t>
            </w:r>
          </w:p>
        </w:tc>
        <w:tc>
          <w:tcPr>
            <w:tcW w:w="1410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3A78D91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工序</w:t>
            </w:r>
          </w:p>
        </w:tc>
        <w:tc>
          <w:tcPr>
            <w:tcW w:w="771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DEECAB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開工</w:t>
            </w:r>
          </w:p>
          <w:p w14:paraId="0CE4B76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人數</w:t>
            </w:r>
          </w:p>
        </w:tc>
        <w:tc>
          <w:tcPr>
            <w:tcW w:w="1114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D5D0F8F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金額</w:t>
            </w:r>
          </w:p>
        </w:tc>
        <w:tc>
          <w:tcPr>
            <w:tcW w:w="1372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62AC7AD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簽收</w:t>
            </w:r>
          </w:p>
        </w:tc>
        <w:tc>
          <w:tcPr>
            <w:tcW w:w="896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223B12D0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日期</w:t>
            </w:r>
          </w:p>
        </w:tc>
        <w:tc>
          <w:tcPr>
            <w:tcW w:w="865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4F4D7CAB">
            <w:pPr>
              <w:spacing w:before="12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備註</w:t>
            </w:r>
          </w:p>
        </w:tc>
      </w:tr>
      <w:tr w14:paraId="6D9C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CAEC71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8182DEC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62A68089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89E04C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tcBorders>
              <w:top w:val="double" w:color="auto" w:sz="4" w:space="0"/>
            </w:tcBorders>
            <w:shd w:val="clear" w:color="auto" w:fill="auto"/>
          </w:tcPr>
          <w:p w14:paraId="512912B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tcBorders>
              <w:top w:val="double" w:color="auto" w:sz="4" w:space="0"/>
            </w:tcBorders>
            <w:shd w:val="clear" w:color="auto" w:fill="auto"/>
          </w:tcPr>
          <w:p w14:paraId="2FBEDB1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7E772BF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tcBorders>
              <w:top w:val="double" w:color="auto" w:sz="4" w:space="0"/>
            </w:tcBorders>
            <w:shd w:val="clear" w:color="auto" w:fill="auto"/>
          </w:tcPr>
          <w:p w14:paraId="1529D31E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0094F58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5DF6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353AA024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251E525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174944C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70E014C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5F890C2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27A3039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33CC804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4762233F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1AEF009B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1CA5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6569058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0906E13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67F9EF0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7A533A9A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65FC111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122895F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3A0E132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4902752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7E54F76F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4491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11353C7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425C995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757258DE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3EC82F7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20D0C00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03633B9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10F2A79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48131BA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20179A9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01AF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262E880E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62264BB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7233820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3D0FF22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27C9913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7AD4DD0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532FF43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71B7BA8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307B351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01A2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49EF1E6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56E2A0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1E4EA8B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4AAAE5B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193BA60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205C25E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0A26782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00DBCE8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0B8ED58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548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50ADFAFB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3D82546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4BEBC4C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2EE8372C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1D994DA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1D44E22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76A3B30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0117DF6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0BE1127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43BCE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6420E419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5CDB73E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69F9BF6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2D2FC60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1CCBDF1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54396CAF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3A0B69CA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62E639A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353EC29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189F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3FEBEC2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58CE5134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7E0E1FF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7EED2C0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6BBF1EEC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1E1232DB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3B35BD6C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17B0A51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6EBB0AF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488A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46D65AE4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2869CA6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7D858DC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079D016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2D4ACA4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293E7F5A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5DA861B5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1FB9379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1F95953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4AF7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719A1F34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40ABF89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206C858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7E4A9F18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0FC657E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4726057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18AC7EF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2C8EE62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012030A7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  <w:tr w14:paraId="0960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783" w:type="dxa"/>
            <w:shd w:val="clear" w:color="auto" w:fill="auto"/>
            <w:vAlign w:val="center"/>
          </w:tcPr>
          <w:p w14:paraId="04837CD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4359DD89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14:paraId="6994B3E6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410" w:type="dxa"/>
            <w:shd w:val="clear" w:color="auto" w:fill="auto"/>
            <w:vAlign w:val="center"/>
          </w:tcPr>
          <w:p w14:paraId="08C66450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771" w:type="dxa"/>
            <w:shd w:val="clear" w:color="auto" w:fill="auto"/>
          </w:tcPr>
          <w:p w14:paraId="3E02F7CD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114" w:type="dxa"/>
            <w:shd w:val="clear" w:color="auto" w:fill="auto"/>
          </w:tcPr>
          <w:p w14:paraId="12E949CB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372" w:type="dxa"/>
            <w:shd w:val="clear" w:color="auto" w:fill="auto"/>
            <w:vAlign w:val="center"/>
          </w:tcPr>
          <w:p w14:paraId="1AC0ADD1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96" w:type="dxa"/>
            <w:shd w:val="clear" w:color="auto" w:fill="auto"/>
          </w:tcPr>
          <w:p w14:paraId="6CD8DFD3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570F84A2">
            <w:pPr>
              <w:spacing w:before="120" w:beforeLines="50"/>
              <w:jc w:val="center"/>
              <w:rPr>
                <w:rFonts w:ascii="Times New Roman" w:hAnsi="Times New Roman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