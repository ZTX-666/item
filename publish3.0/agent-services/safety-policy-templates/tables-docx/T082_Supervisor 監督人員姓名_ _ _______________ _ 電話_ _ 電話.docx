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T082</w:t>
      </w:r>
    </w:p>
    <w:p>
      <w:r>
        <w:t>推定名称：Supervisor 監督人員姓名: / _______________ / 電話: / 電話: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表格序号：82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2127"/>
        <w:gridCol w:w="2409"/>
        <w:gridCol w:w="2323"/>
      </w:tblGrid>
      <w:tr w14:paraId="5A5DF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1F3A98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Supervisor </w:t>
            </w:r>
            <w:r>
              <w:rPr>
                <w:rFonts w:hint="eastAsia" w:ascii="Times New Roman" w:hAnsi="Times New Roman"/>
                <w:sz w:val="24"/>
                <w:szCs w:val="24"/>
              </w:rPr>
              <w:t>監督人員姓名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27" w:type="dxa"/>
          </w:tcPr>
          <w:p w14:paraId="5BBA72A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</w:t>
            </w:r>
          </w:p>
        </w:tc>
        <w:tc>
          <w:tcPr>
            <w:tcW w:w="4732" w:type="dxa"/>
            <w:gridSpan w:val="2"/>
          </w:tcPr>
          <w:p w14:paraId="1ACD8B1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電話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53D1F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31C94B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Workman </w:t>
            </w:r>
            <w:r>
              <w:rPr>
                <w:rFonts w:hint="eastAsia" w:ascii="Times New Roman" w:hAnsi="Times New Roman"/>
                <w:sz w:val="24"/>
                <w:szCs w:val="24"/>
              </w:rPr>
              <w:t>工作人員姓名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27" w:type="dxa"/>
          </w:tcPr>
          <w:p w14:paraId="5A814EE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_____________,</w:t>
            </w:r>
          </w:p>
        </w:tc>
        <w:tc>
          <w:tcPr>
            <w:tcW w:w="2409" w:type="dxa"/>
          </w:tcPr>
          <w:p w14:paraId="2DBDA0E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______________,</w:t>
            </w:r>
          </w:p>
        </w:tc>
        <w:tc>
          <w:tcPr>
            <w:tcW w:w="2323" w:type="dxa"/>
          </w:tcPr>
          <w:p w14:paraId="5ED2B0B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 ______________ </w:t>
            </w:r>
          </w:p>
        </w:tc>
      </w:tr>
      <w:tr w14:paraId="13796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88DABC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E0415E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_____________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</w:tc>
        <w:tc>
          <w:tcPr>
            <w:tcW w:w="2409" w:type="dxa"/>
          </w:tcPr>
          <w:p w14:paraId="6DC967F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______________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</w:tc>
        <w:tc>
          <w:tcPr>
            <w:tcW w:w="2323" w:type="dxa"/>
          </w:tcPr>
          <w:p w14:paraId="62A5F37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______________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14:paraId="11325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4724D9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0173A0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_____________,</w:t>
            </w:r>
          </w:p>
        </w:tc>
        <w:tc>
          <w:tcPr>
            <w:tcW w:w="2409" w:type="dxa"/>
          </w:tcPr>
          <w:p w14:paraId="3618E8E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 ______________,</w:t>
            </w:r>
          </w:p>
        </w:tc>
        <w:tc>
          <w:tcPr>
            <w:tcW w:w="2323" w:type="dxa"/>
          </w:tcPr>
          <w:p w14:paraId="74AC4DD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9. ______________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