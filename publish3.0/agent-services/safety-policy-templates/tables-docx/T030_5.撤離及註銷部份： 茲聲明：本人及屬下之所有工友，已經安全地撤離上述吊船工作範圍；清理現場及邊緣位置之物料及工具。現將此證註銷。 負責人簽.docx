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T030</w:t>
      </w:r>
    </w:p>
    <w:p>
      <w:r>
        <w:t>推定名称：5.撤離及註銷部份： 茲聲明：本人及屬下之所有工友，已經安全地撤離上述吊船工作範圍；清理現場及邊緣位置之物料及工具。現將此證註銷。 負責人簽署：________________ 日期：______________ 時間：__________________</w:t>
      </w:r>
    </w:p>
    <w:p>
      <w:r>
        <w:t>制度上下文：5.6其他 &gt; 附件 &gt; Implement hot work permitsystem執行熱工序許可證制度</w:t>
      </w:r>
    </w:p>
    <w:p>
      <w:r>
        <w:t>来源：安全管理辦法彙編20241025（無修訂版）.docx</w:t>
      </w:r>
    </w:p>
    <w:p>
      <w:r>
        <w:t>表格序号：30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3"/>
      </w:tblGrid>
      <w:tr w14:paraId="0754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5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</w:tcPr>
          <w:p w14:paraId="36C7A66F">
            <w:pPr>
              <w:spacing w:before="120"/>
              <w:ind w:firstLine="442"/>
              <w:rPr>
                <w:b/>
                <w:sz w:val="22"/>
                <w:szCs w:val="22"/>
                <w:u w:val="single"/>
              </w:rPr>
            </w:pPr>
            <w:r>
              <w:rPr>
                <w:rFonts w:eastAsia="SimSun"/>
                <w:b/>
                <w:sz w:val="22"/>
                <w:szCs w:val="22"/>
                <w:u w:val="single"/>
              </w:rPr>
              <w:t>5</w:t>
            </w:r>
            <w:r>
              <w:rPr>
                <w:rFonts w:hint="eastAsia" w:eastAsia="SimSun"/>
                <w:b/>
                <w:sz w:val="22"/>
                <w:szCs w:val="22"/>
                <w:u w:val="single"/>
              </w:rPr>
              <w:t>.</w:t>
            </w:r>
            <w:r>
              <w:rPr>
                <w:rFonts w:hint="eastAsia"/>
                <w:b/>
                <w:sz w:val="22"/>
                <w:szCs w:val="22"/>
                <w:u w:val="single"/>
              </w:rPr>
              <w:t>撤離及註銷部份：</w:t>
            </w:r>
          </w:p>
          <w:p w14:paraId="2448D302">
            <w:pPr>
              <w:spacing w:before="120"/>
              <w:ind w:firstLine="44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茲聲明：本人及屬下之所有工友，已經安全地撤離上述吊船</w:t>
            </w:r>
            <w:r>
              <w:rPr>
                <w:rFonts w:hint="eastAsia"/>
                <w:sz w:val="22"/>
                <w:szCs w:val="22"/>
              </w:rPr>
              <w:t>工作範圍；清理現場及邊緣位置之物料及工具。現將此證註銷。</w:t>
            </w:r>
          </w:p>
          <w:p w14:paraId="18D3AFAC">
            <w:pPr>
              <w:spacing w:before="120"/>
              <w:ind w:left="360" w:firstLine="442"/>
              <w:rPr>
                <w:b/>
                <w:sz w:val="22"/>
                <w:szCs w:val="22"/>
                <w:u w:val="single"/>
              </w:rPr>
            </w:pPr>
          </w:p>
          <w:p w14:paraId="0C0718F4">
            <w:pPr>
              <w:pStyle w:val="7"/>
              <w:pBdr>
                <w:bottom w:val="single" w:color="auto" w:sz="4" w:space="1"/>
              </w:pBdr>
              <w:spacing w:before="120" w:line="100" w:lineRule="atLeast"/>
              <w:ind w:left="0" w:firstLine="440"/>
              <w:rPr>
                <w:sz w:val="22"/>
                <w:szCs w:val="22"/>
                <w:lang w:eastAsia="zh-TW"/>
              </w:rPr>
            </w:pPr>
            <w:r>
              <w:rPr>
                <w:rFonts w:hint="eastAsia"/>
                <w:sz w:val="22"/>
                <w:szCs w:val="22"/>
                <w:lang w:eastAsia="zh-TW"/>
              </w:rPr>
              <w:t xml:space="preserve"> 負責人簽署：________________  　 日期：______________　時間：__________________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