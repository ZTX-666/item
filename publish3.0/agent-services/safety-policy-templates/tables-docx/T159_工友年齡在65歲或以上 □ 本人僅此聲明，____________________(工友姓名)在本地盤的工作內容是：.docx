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T159</w:t>
      </w:r>
    </w:p>
    <w:p>
      <w:r>
        <w:t>推定名称：工友年齡在65歲或以上 □ 本人僅此聲明，____________________(工友姓名)在本地盤的工作內容是： ________________________________________________________________ 本人承諾不會安排該工友在本地盤單獨工作、從事高處作業、電梯槽內工作、密閉空間工作或大量體力勞動等高危工作。 分判商打理人姓名：________________ 地盤經理姓名：________________ 簽署：________________ 簽署：________________ 日期：________________ 日期：________________</w:t>
      </w:r>
    </w:p>
    <w:p>
      <w:r>
        <w:t>制度上下文：5. 協助工友安裝幸福工友App，並向工友講解幸福工友App應用，包括行為安全之星、安全評核及個人違反地盤安全守則保證書等； &gt; 6. 工友填寫的上述資料涉及個人隱私，所有資料不得外洩。 &gt; 附件</w:t>
      </w:r>
    </w:p>
    <w:p>
      <w:r>
        <w:t>来源：安全管理辦法彙編20241025（無修訂版）.docx</w:t>
      </w:r>
    </w:p>
    <w:p>
      <w:r>
        <w:t>表格序号：159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1030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09"/>
      </w:tblGrid>
      <w:tr w14:paraId="14451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  <w:jc w:val="center"/>
        </w:trPr>
        <w:tc>
          <w:tcPr>
            <w:tcW w:w="10309" w:type="dxa"/>
            <w:shd w:val="clear" w:color="auto" w:fill="auto"/>
          </w:tcPr>
          <w:p w14:paraId="6DB606A5">
            <w:pPr>
              <w:adjustRightInd w:val="0"/>
              <w:spacing w:before="120" w:line="360" w:lineRule="atLeast"/>
              <w:ind w:firstLine="440"/>
              <w:textAlignment w:val="baseline"/>
              <w:rPr>
                <w:rFonts w:ascii="Times New Roman" w:hAnsi="Times New Roman" w:eastAsia="SimSun"/>
                <w:sz w:val="22"/>
              </w:rPr>
            </w:pPr>
            <w:r>
              <w:rPr>
                <w:rFonts w:hint="eastAsia" w:ascii="Times New Roman" w:hAnsi="Times New Roman" w:eastAsia="SimSun"/>
                <w:sz w:val="22"/>
              </w:rPr>
              <w:t>工友年齡在</w:t>
            </w:r>
            <w:r>
              <w:rPr>
                <w:rFonts w:ascii="Times New Roman" w:hAnsi="Times New Roman" w:eastAsia="SimSun"/>
                <w:sz w:val="22"/>
              </w:rPr>
              <w:t>65</w:t>
            </w:r>
            <w:r>
              <w:rPr>
                <w:rFonts w:hint="eastAsia" w:ascii="Times New Roman" w:hAnsi="Times New Roman" w:eastAsia="SimSun"/>
                <w:sz w:val="22"/>
              </w:rPr>
              <w:t>歲或以上</w:t>
            </w:r>
            <w:r>
              <w:rPr>
                <w:rFonts w:ascii="Times New Roman" w:hAnsi="Times New Roman" w:eastAsia="SimSun"/>
                <w:sz w:val="22"/>
              </w:rPr>
              <w:t xml:space="preserve">                                                    </w:t>
            </w:r>
            <w:r>
              <w:rPr>
                <w:rFonts w:hint="eastAsia" w:ascii="Times New Roman" w:hAnsi="Times New Roman" w:eastAsia="SimSun"/>
                <w:sz w:val="44"/>
                <w:szCs w:val="44"/>
              </w:rPr>
              <w:t>□</w:t>
            </w:r>
          </w:p>
          <w:p w14:paraId="7B29E824">
            <w:pPr>
              <w:adjustRightInd w:val="0"/>
              <w:spacing w:before="120" w:line="360" w:lineRule="atLeast"/>
              <w:ind w:firstLine="440" w:firstLineChars="200"/>
              <w:textAlignment w:val="baseline"/>
              <w:rPr>
                <w:rFonts w:ascii="Times New Roman" w:hAnsi="Times New Roman" w:eastAsia="SimSun"/>
                <w:sz w:val="22"/>
              </w:rPr>
            </w:pPr>
            <w:r>
              <w:rPr>
                <w:rFonts w:hint="eastAsia" w:ascii="Times New Roman" w:hAnsi="Times New Roman" w:eastAsia="SimSun"/>
                <w:sz w:val="22"/>
              </w:rPr>
              <w:t>本人僅此聲明，</w:t>
            </w:r>
            <w:r>
              <w:rPr>
                <w:rFonts w:ascii="Times New Roman" w:hAnsi="Times New Roman" w:eastAsia="SimSun"/>
                <w:sz w:val="22"/>
              </w:rPr>
              <w:t>____________________(</w:t>
            </w:r>
            <w:r>
              <w:rPr>
                <w:rFonts w:hint="eastAsia" w:ascii="Times New Roman" w:hAnsi="Times New Roman" w:eastAsia="SimSun"/>
                <w:sz w:val="22"/>
              </w:rPr>
              <w:t>工友姓名</w:t>
            </w:r>
            <w:r>
              <w:rPr>
                <w:rFonts w:ascii="Times New Roman" w:hAnsi="Times New Roman" w:eastAsia="SimSun"/>
                <w:sz w:val="22"/>
              </w:rPr>
              <w:t>)</w:t>
            </w:r>
            <w:r>
              <w:rPr>
                <w:rFonts w:hint="eastAsia" w:ascii="Times New Roman" w:hAnsi="Times New Roman" w:eastAsia="SimSun"/>
                <w:sz w:val="22"/>
              </w:rPr>
              <w:t>在本地盤的工作內容是：</w:t>
            </w:r>
          </w:p>
          <w:p w14:paraId="11BBA531">
            <w:pPr>
              <w:adjustRightInd w:val="0"/>
              <w:spacing w:before="120" w:line="360" w:lineRule="atLeast"/>
              <w:ind w:firstLine="440" w:firstLineChars="200"/>
              <w:textAlignment w:val="baseline"/>
              <w:rPr>
                <w:rFonts w:ascii="Times New Roman" w:hAnsi="Times New Roman" w:eastAsia="SimSun"/>
                <w:sz w:val="22"/>
              </w:rPr>
            </w:pPr>
            <w:r>
              <w:rPr>
                <w:rFonts w:ascii="Times New Roman" w:hAnsi="Times New Roman" w:eastAsia="SimSun"/>
                <w:sz w:val="22"/>
              </w:rPr>
              <w:t>________________________________________________________________</w:t>
            </w:r>
          </w:p>
          <w:p w14:paraId="66BD02DE">
            <w:pPr>
              <w:adjustRightInd w:val="0"/>
              <w:spacing w:before="120" w:line="360" w:lineRule="atLeast"/>
              <w:ind w:firstLine="440" w:firstLineChars="200"/>
              <w:textAlignment w:val="baseline"/>
              <w:rPr>
                <w:rFonts w:ascii="Times New Roman" w:hAnsi="Times New Roman" w:eastAsia="SimSun"/>
                <w:sz w:val="22"/>
              </w:rPr>
            </w:pPr>
            <w:r>
              <w:rPr>
                <w:rFonts w:hint="eastAsia" w:ascii="Times New Roman" w:hAnsi="Times New Roman" w:eastAsia="SimSun"/>
                <w:sz w:val="22"/>
              </w:rPr>
              <w:t>本人承諾不會安排該工友在本地盤單獨工作、從事高處作業、電梯槽內工作、密閉空間工作或大量體力勞動等高危工作。</w:t>
            </w:r>
            <w:r>
              <w:rPr>
                <w:rFonts w:ascii="Times New Roman" w:hAnsi="Times New Roman" w:eastAsia="SimSun"/>
                <w:sz w:val="22"/>
              </w:rPr>
              <w:t xml:space="preserve">                   </w:t>
            </w:r>
          </w:p>
          <w:p w14:paraId="7C23F615">
            <w:pPr>
              <w:adjustRightInd w:val="0"/>
              <w:spacing w:before="120" w:line="360" w:lineRule="atLeast"/>
              <w:ind w:firstLine="440" w:firstLineChars="200"/>
              <w:textAlignment w:val="baseline"/>
              <w:rPr>
                <w:rFonts w:ascii="Times New Roman" w:hAnsi="Times New Roman" w:eastAsia="SimSun"/>
                <w:sz w:val="22"/>
              </w:rPr>
            </w:pPr>
            <w:r>
              <w:rPr>
                <w:rFonts w:ascii="Times New Roman" w:hAnsi="Times New Roman" w:eastAsia="SimSun"/>
                <w:sz w:val="22"/>
              </w:rPr>
              <w:t xml:space="preserve"> </w:t>
            </w:r>
            <w:r>
              <w:rPr>
                <w:rFonts w:hint="eastAsia" w:ascii="Times New Roman" w:hAnsi="Times New Roman" w:eastAsia="SimSun"/>
                <w:sz w:val="22"/>
              </w:rPr>
              <w:t>分判商打理人姓名：</w:t>
            </w:r>
            <w:r>
              <w:rPr>
                <w:rFonts w:ascii="Times New Roman" w:hAnsi="Times New Roman" w:eastAsia="SimSun"/>
                <w:sz w:val="22"/>
              </w:rPr>
              <w:t xml:space="preserve">________________           </w:t>
            </w:r>
            <w:r>
              <w:rPr>
                <w:rFonts w:hint="eastAsia" w:ascii="Times New Roman" w:hAnsi="Times New Roman" w:eastAsia="SimSun"/>
                <w:sz w:val="22"/>
              </w:rPr>
              <w:t>地盤經理姓名：</w:t>
            </w:r>
            <w:r>
              <w:rPr>
                <w:rFonts w:ascii="Times New Roman" w:hAnsi="Times New Roman" w:eastAsia="SimSun"/>
                <w:sz w:val="22"/>
              </w:rPr>
              <w:t xml:space="preserve">________________          </w:t>
            </w:r>
          </w:p>
          <w:p w14:paraId="0AA47200">
            <w:pPr>
              <w:spacing w:before="120"/>
              <w:ind w:firstLine="440"/>
              <w:rPr>
                <w:rFonts w:ascii="Times New Roman" w:hAnsi="Times New Roman" w:eastAsia="SimSun"/>
                <w:sz w:val="22"/>
              </w:rPr>
            </w:pPr>
            <w:r>
              <w:rPr>
                <w:rFonts w:ascii="Times New Roman" w:hAnsi="Times New Roman" w:eastAsia="SimSun"/>
                <w:sz w:val="22"/>
              </w:rPr>
              <w:t xml:space="preserve">                 </w:t>
            </w:r>
            <w:r>
              <w:rPr>
                <w:rFonts w:hint="eastAsia" w:ascii="Times New Roman" w:hAnsi="Times New Roman" w:eastAsia="SimSun"/>
                <w:sz w:val="22"/>
              </w:rPr>
              <w:t>簽署：</w:t>
            </w:r>
            <w:r>
              <w:rPr>
                <w:rFonts w:ascii="Times New Roman" w:hAnsi="Times New Roman" w:eastAsia="SimSun"/>
                <w:sz w:val="22"/>
              </w:rPr>
              <w:t xml:space="preserve">________________                   </w:t>
            </w:r>
            <w:r>
              <w:rPr>
                <w:rFonts w:hint="eastAsia" w:ascii="Times New Roman" w:hAnsi="Times New Roman" w:eastAsia="SimSun"/>
                <w:sz w:val="22"/>
              </w:rPr>
              <w:t>簽署：</w:t>
            </w:r>
            <w:r>
              <w:rPr>
                <w:rFonts w:ascii="Times New Roman" w:hAnsi="Times New Roman" w:eastAsia="SimSun"/>
                <w:sz w:val="22"/>
              </w:rPr>
              <w:t>________________</w:t>
            </w:r>
          </w:p>
          <w:p w14:paraId="61B632E7">
            <w:pPr>
              <w:spacing w:before="120"/>
              <w:ind w:firstLine="440"/>
              <w:rPr>
                <w:rFonts w:ascii="Times New Roman" w:hAnsi="Times New Roman" w:eastAsia="SimSun"/>
                <w:sz w:val="22"/>
              </w:rPr>
            </w:pPr>
            <w:r>
              <w:rPr>
                <w:rFonts w:ascii="Times New Roman" w:hAnsi="Times New Roman" w:eastAsia="SimSun"/>
                <w:sz w:val="22"/>
              </w:rPr>
              <w:t xml:space="preserve">                 </w:t>
            </w:r>
            <w:r>
              <w:rPr>
                <w:rFonts w:hint="eastAsia" w:ascii="Times New Roman" w:hAnsi="Times New Roman" w:eastAsia="SimSun"/>
                <w:sz w:val="22"/>
              </w:rPr>
              <w:t>日期：</w:t>
            </w:r>
            <w:r>
              <w:rPr>
                <w:rFonts w:ascii="Times New Roman" w:hAnsi="Times New Roman" w:eastAsia="SimSun"/>
                <w:sz w:val="22"/>
              </w:rPr>
              <w:t xml:space="preserve">________________                   </w:t>
            </w:r>
            <w:r>
              <w:rPr>
                <w:rFonts w:hint="eastAsia" w:ascii="Times New Roman" w:hAnsi="Times New Roman" w:eastAsia="SimSun"/>
                <w:sz w:val="22"/>
              </w:rPr>
              <w:t>日期：</w:t>
            </w:r>
            <w:r>
              <w:rPr>
                <w:rFonts w:ascii="Times New Roman" w:hAnsi="Times New Roman" w:eastAsia="SimSun"/>
                <w:sz w:val="22"/>
              </w:rPr>
              <w:t>________________</w:t>
            </w:r>
          </w:p>
          <w:p w14:paraId="25CBBE02">
            <w:pPr>
              <w:adjustRightInd w:val="0"/>
              <w:spacing w:before="120" w:line="360" w:lineRule="atLeast"/>
              <w:ind w:firstLine="440"/>
              <w:textAlignment w:val="baseline"/>
              <w:rPr>
                <w:rFonts w:ascii="Times New Roman" w:hAnsi="Times New Roman" w:eastAsia="SimSun"/>
                <w:sz w:val="22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