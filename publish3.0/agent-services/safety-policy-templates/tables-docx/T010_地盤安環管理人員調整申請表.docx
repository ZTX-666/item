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T010</w:t>
      </w:r>
    </w:p>
    <w:p>
      <w:r>
        <w:t>推定名称：地盤安環管理人員調整申請表</w:t>
      </w:r>
    </w:p>
    <w:p>
      <w:r>
        <w:t>制度上下文：五、崗位職責 &gt; 2.3 內派人員安全管理能力培訓 &gt; 附件</w:t>
      </w:r>
    </w:p>
    <w:p>
      <w:r>
        <w:t>来源：安全管理辦法彙編20241025（無修訂版）.docx</w:t>
      </w:r>
    </w:p>
    <w:p>
      <w:r>
        <w:t>表格序号：10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859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7"/>
        <w:gridCol w:w="83"/>
        <w:gridCol w:w="4214"/>
      </w:tblGrid>
      <w:tr w14:paraId="5DA2C4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594" w:type="dxa"/>
            <w:gridSpan w:val="3"/>
            <w:vAlign w:val="center"/>
          </w:tcPr>
          <w:p w14:paraId="577C7BB5">
            <w:pPr>
              <w:spacing w:before="120"/>
              <w:ind w:firstLine="48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新增</w:t>
            </w:r>
          </w:p>
        </w:tc>
      </w:tr>
      <w:tr w14:paraId="218A22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4380" w:type="dxa"/>
            <w:gridSpan w:val="2"/>
            <w:vAlign w:val="center"/>
          </w:tcPr>
          <w:p w14:paraId="485AD0A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職位名稱： </w:t>
            </w:r>
          </w:p>
        </w:tc>
        <w:tc>
          <w:tcPr>
            <w:tcW w:w="4214" w:type="dxa"/>
            <w:vAlign w:val="center"/>
          </w:tcPr>
          <w:p w14:paraId="5F036D6F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工作年資：</w:t>
            </w:r>
          </w:p>
        </w:tc>
      </w:tr>
      <w:tr w14:paraId="2D1125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594" w:type="dxa"/>
            <w:gridSpan w:val="3"/>
            <w:vAlign w:val="center"/>
          </w:tcPr>
          <w:p w14:paraId="4B4EE76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建議到職日期：</w:t>
            </w:r>
          </w:p>
        </w:tc>
      </w:tr>
      <w:tr w14:paraId="6C3356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3" w:hRule="atLeast"/>
        </w:trPr>
        <w:tc>
          <w:tcPr>
            <w:tcW w:w="8594" w:type="dxa"/>
            <w:gridSpan w:val="3"/>
            <w:tcBorders>
              <w:bottom w:val="nil"/>
            </w:tcBorders>
            <w:vAlign w:val="bottom"/>
          </w:tcPr>
          <w:p w14:paraId="05E4F8B5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合約要求/新增原因：</w:t>
            </w:r>
          </w:p>
          <w:p w14:paraId="3C25DE3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13C9DE9C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426DD43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0A73687A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087BB4AA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0CCE94E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BB6FD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4297" w:type="dxa"/>
            <w:tcBorders>
              <w:top w:val="nil"/>
              <w:bottom w:val="double" w:color="auto" w:sz="4" w:space="0"/>
              <w:right w:val="nil"/>
            </w:tcBorders>
            <w:vAlign w:val="bottom"/>
          </w:tcPr>
          <w:p w14:paraId="087C25A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地盤經理簽名：</w:t>
            </w:r>
          </w:p>
        </w:tc>
        <w:tc>
          <w:tcPr>
            <w:tcW w:w="4297" w:type="dxa"/>
            <w:gridSpan w:val="2"/>
            <w:tcBorders>
              <w:top w:val="nil"/>
              <w:left w:val="nil"/>
              <w:bottom w:val="double" w:color="auto" w:sz="4" w:space="0"/>
            </w:tcBorders>
            <w:vAlign w:val="bottom"/>
          </w:tcPr>
          <w:p w14:paraId="1DBC4BDC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 xml:space="preserve">日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期：</w:t>
            </w:r>
          </w:p>
        </w:tc>
      </w:tr>
      <w:tr w14:paraId="1BBD5F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594" w:type="dxa"/>
            <w:gridSpan w:val="3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16281BC0">
            <w:pPr>
              <w:spacing w:before="120"/>
              <w:ind w:firstLine="48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</w:rPr>
              <w:t>轉調</w:t>
            </w:r>
          </w:p>
        </w:tc>
      </w:tr>
      <w:tr w14:paraId="6F0682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4380" w:type="dxa"/>
            <w:gridSpan w:val="2"/>
            <w:tcBorders>
              <w:top w:val="single" w:color="auto" w:sz="4" w:space="0"/>
            </w:tcBorders>
            <w:vAlign w:val="center"/>
          </w:tcPr>
          <w:p w14:paraId="4AF5634C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員工姓名：</w:t>
            </w:r>
          </w:p>
        </w:tc>
        <w:tc>
          <w:tcPr>
            <w:tcW w:w="4214" w:type="dxa"/>
            <w:tcBorders>
              <w:top w:val="single" w:color="auto" w:sz="4" w:space="0"/>
            </w:tcBorders>
            <w:vAlign w:val="center"/>
          </w:tcPr>
          <w:p w14:paraId="42EF3D1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員工編號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</w:tr>
      <w:tr w14:paraId="0DD925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4380" w:type="dxa"/>
            <w:gridSpan w:val="2"/>
            <w:vAlign w:val="center"/>
          </w:tcPr>
          <w:p w14:paraId="67CC339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職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/>
                <w:sz w:val="24"/>
                <w:szCs w:val="24"/>
              </w:rPr>
              <w:t>位：</w:t>
            </w:r>
          </w:p>
        </w:tc>
        <w:tc>
          <w:tcPr>
            <w:tcW w:w="4214" w:type="dxa"/>
            <w:vAlign w:val="center"/>
          </w:tcPr>
          <w:p w14:paraId="1FE4212B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在公司累計總年資：</w:t>
            </w:r>
          </w:p>
        </w:tc>
      </w:tr>
      <w:tr w14:paraId="0549A6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4380" w:type="dxa"/>
            <w:gridSpan w:val="2"/>
            <w:vAlign w:val="center"/>
          </w:tcPr>
          <w:p w14:paraId="5E6E05B5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現時地盤年資：</w:t>
            </w:r>
          </w:p>
        </w:tc>
        <w:tc>
          <w:tcPr>
            <w:tcW w:w="4214" w:type="dxa"/>
            <w:vAlign w:val="center"/>
          </w:tcPr>
          <w:p w14:paraId="3DDDE93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建議</w:t>
            </w:r>
            <w:r>
              <w:rPr>
                <w:rFonts w:hint="eastAsia" w:ascii="Times New Roman" w:hAnsi="Times New Roman"/>
                <w:sz w:val="24"/>
                <w:szCs w:val="24"/>
              </w:rPr>
              <w:t>轉調</w:t>
            </w:r>
            <w:r>
              <w:rPr>
                <w:rFonts w:ascii="Times New Roman" w:hAnsi="Times New Roman"/>
                <w:sz w:val="24"/>
                <w:szCs w:val="24"/>
              </w:rPr>
              <w:t>日期：</w:t>
            </w:r>
          </w:p>
        </w:tc>
      </w:tr>
      <w:tr w14:paraId="1312DC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8" w:hRule="atLeast"/>
        </w:trPr>
        <w:tc>
          <w:tcPr>
            <w:tcW w:w="8594" w:type="dxa"/>
            <w:gridSpan w:val="3"/>
            <w:tcBorders>
              <w:bottom w:val="nil"/>
            </w:tcBorders>
          </w:tcPr>
          <w:p w14:paraId="7572037F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轉調</w:t>
            </w:r>
            <w:r>
              <w:rPr>
                <w:rFonts w:ascii="Times New Roman" w:hAnsi="Times New Roman"/>
                <w:sz w:val="24"/>
                <w:szCs w:val="24"/>
              </w:rPr>
              <w:t>原因：</w:t>
            </w:r>
          </w:p>
          <w:p w14:paraId="31FD1380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54E1F2C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7B2BE85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5E7CBA2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71FE49B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435E4892">
            <w:pPr>
              <w:tabs>
                <w:tab w:val="left" w:pos="4648"/>
              </w:tabs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002E0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4297" w:type="dxa"/>
            <w:tcBorders>
              <w:top w:val="nil"/>
              <w:bottom w:val="single" w:color="auto" w:sz="4" w:space="0"/>
              <w:right w:val="nil"/>
            </w:tcBorders>
            <w:vAlign w:val="bottom"/>
          </w:tcPr>
          <w:p w14:paraId="5599AECA">
            <w:pPr>
              <w:spacing w:before="120" w:beforeLines="5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地盤經理簽名：</w:t>
            </w:r>
          </w:p>
        </w:tc>
        <w:tc>
          <w:tcPr>
            <w:tcW w:w="4297" w:type="dxa"/>
            <w:gridSpan w:val="2"/>
            <w:tcBorders>
              <w:top w:val="nil"/>
              <w:left w:val="nil"/>
              <w:bottom w:val="single" w:color="auto" w:sz="4" w:space="0"/>
            </w:tcBorders>
            <w:vAlign w:val="bottom"/>
          </w:tcPr>
          <w:p w14:paraId="03D36629">
            <w:pPr>
              <w:spacing w:before="120" w:beforeLines="5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 xml:space="preserve">日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期：</w:t>
            </w:r>
          </w:p>
        </w:tc>
      </w:tr>
      <w:tr w14:paraId="2FAF53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atLeast"/>
        </w:trPr>
        <w:tc>
          <w:tcPr>
            <w:tcW w:w="4380" w:type="dxa"/>
            <w:gridSpan w:val="2"/>
            <w:vMerge w:val="restart"/>
            <w:tcBorders>
              <w:top w:val="double" w:color="auto" w:sz="4" w:space="0"/>
              <w:bottom w:val="nil"/>
            </w:tcBorders>
            <w:vAlign w:val="center"/>
          </w:tcPr>
          <w:p w14:paraId="695E06EA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安環部意見：</w:t>
            </w:r>
          </w:p>
          <w:p w14:paraId="573C3B8A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3CC4F2A0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6A9CC7A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1BA34DB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14" w:type="dxa"/>
            <w:tcBorders>
              <w:top w:val="double" w:color="auto" w:sz="4" w:space="0"/>
              <w:bottom w:val="nil"/>
            </w:tcBorders>
          </w:tcPr>
          <w:p w14:paraId="62E96AB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調入地盤：</w:t>
            </w:r>
          </w:p>
        </w:tc>
      </w:tr>
      <w:tr w14:paraId="7A4219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4380" w:type="dxa"/>
            <w:gridSpan w:val="2"/>
            <w:vMerge w:val="continue"/>
            <w:tcBorders>
              <w:top w:val="nil"/>
              <w:bottom w:val="nil"/>
            </w:tcBorders>
            <w:vAlign w:val="center"/>
          </w:tcPr>
          <w:p w14:paraId="74264CF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14" w:type="dxa"/>
            <w:tcBorders>
              <w:top w:val="nil"/>
              <w:bottom w:val="single" w:color="auto" w:sz="4" w:space="0"/>
            </w:tcBorders>
            <w:vAlign w:val="bottom"/>
          </w:tcPr>
          <w:p w14:paraId="7C62ED9A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調入日期：</w:t>
            </w:r>
          </w:p>
        </w:tc>
      </w:tr>
      <w:tr w14:paraId="63DEBA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8594" w:type="dxa"/>
            <w:gridSpan w:val="3"/>
            <w:tcBorders>
              <w:top w:val="nil"/>
              <w:bottom w:val="nil"/>
            </w:tcBorders>
            <w:vAlign w:val="bottom"/>
          </w:tcPr>
          <w:p w14:paraId="54D3FEB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C13D1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4297" w:type="dxa"/>
            <w:tcBorders>
              <w:top w:val="nil"/>
              <w:bottom w:val="single" w:color="auto" w:sz="12" w:space="0"/>
              <w:right w:val="nil"/>
            </w:tcBorders>
            <w:vAlign w:val="bottom"/>
          </w:tcPr>
          <w:p w14:paraId="72A66192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安環部總經理</w:t>
            </w:r>
            <w:r>
              <w:rPr>
                <w:rFonts w:hint="eastAsia" w:ascii="Times New Roman" w:hAnsi="Times New Roman"/>
                <w:sz w:val="24"/>
                <w:szCs w:val="24"/>
              </w:rPr>
              <w:t>簽名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4297" w:type="dxa"/>
            <w:gridSpan w:val="2"/>
            <w:tcBorders>
              <w:top w:val="nil"/>
              <w:left w:val="nil"/>
              <w:bottom w:val="single" w:color="auto" w:sz="12" w:space="0"/>
            </w:tcBorders>
            <w:vAlign w:val="bottom"/>
          </w:tcPr>
          <w:p w14:paraId="73FA1566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 xml:space="preserve">日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期：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