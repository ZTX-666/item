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T128</w:t>
      </w:r>
    </w:p>
    <w:p>
      <w:r>
        <w:t>推定名称：分判商每日安全交底記錄</w:t>
      </w:r>
    </w:p>
    <w:p>
      <w:r>
        <w:t>制度上下文：3. 公司安環部發出警告信、紅黃牌或地盤安全管理停工整改命令； &gt; 4. 安全審核發現嚴重不符合點； &gt; 5. 業主安全審核(PASS及CPR等)發現嚴重不符合點或扣分。</w:t>
      </w:r>
    </w:p>
    <w:p>
      <w:r>
        <w:t>来源：安全管理辦法彙編20241025（無修訂版）.docx</w:t>
      </w:r>
    </w:p>
    <w:p>
      <w:r>
        <w:t>表格序号：128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4253"/>
      </w:tblGrid>
      <w:tr w14:paraId="30CB7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8" w:type="dxa"/>
            <w:tcBorders>
              <w:bottom w:val="double" w:color="auto" w:sz="4" w:space="0"/>
            </w:tcBorders>
            <w:shd w:val="clear" w:color="auto" w:fill="auto"/>
          </w:tcPr>
          <w:p w14:paraId="0EB2AD0C">
            <w:pPr>
              <w:spacing w:before="120" w:line="40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工作內容</w:t>
            </w:r>
          </w:p>
        </w:tc>
        <w:tc>
          <w:tcPr>
            <w:tcW w:w="2835" w:type="dxa"/>
            <w:tcBorders>
              <w:bottom w:val="double" w:color="auto" w:sz="4" w:space="0"/>
            </w:tcBorders>
            <w:shd w:val="clear" w:color="auto" w:fill="auto"/>
          </w:tcPr>
          <w:p w14:paraId="77A56FAF">
            <w:pPr>
              <w:spacing w:before="120" w:line="40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危害識別</w:t>
            </w:r>
          </w:p>
        </w:tc>
        <w:tc>
          <w:tcPr>
            <w:tcW w:w="4253" w:type="dxa"/>
            <w:tcBorders>
              <w:bottom w:val="double" w:color="auto" w:sz="4" w:space="0"/>
            </w:tcBorders>
            <w:shd w:val="clear" w:color="auto" w:fill="auto"/>
          </w:tcPr>
          <w:p w14:paraId="20BA93F9">
            <w:pPr>
              <w:spacing w:before="120" w:line="400" w:lineRule="atLeast"/>
              <w:ind w:firstLine="520"/>
              <w:jc w:val="center"/>
              <w:rPr>
                <w:rFonts w:ascii="Times New Roman" w:hAnsi="Times New Roman"/>
                <w:sz w:val="26"/>
                <w:szCs w:val="26"/>
                <w:lang w:eastAsia="zh-CN"/>
              </w:rPr>
            </w:pPr>
            <w:r>
              <w:rPr>
                <w:rFonts w:hint="eastAsia" w:ascii="Times New Roman" w:hAnsi="Times New Roman"/>
                <w:sz w:val="26"/>
                <w:szCs w:val="26"/>
              </w:rPr>
              <w:t>預防措施</w:t>
            </w:r>
          </w:p>
        </w:tc>
      </w:tr>
      <w:tr w14:paraId="1C9F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0" w:hRule="atLeast"/>
        </w:trPr>
        <w:tc>
          <w:tcPr>
            <w:tcW w:w="2268" w:type="dxa"/>
            <w:tcBorders>
              <w:top w:val="double" w:color="auto" w:sz="4" w:space="0"/>
            </w:tcBorders>
            <w:shd w:val="clear" w:color="auto" w:fill="auto"/>
          </w:tcPr>
          <w:p w14:paraId="081F957F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3EB6F0D8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0B4261CB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0CAE5BA0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17FDC96B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7E24BB80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623A0F17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6861CD47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0B0D1A87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10BF5894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17B5EDB3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396CADE4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1957D0B5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58EE712A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4E78480D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7770F4DC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436E8978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029C89A7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4A5982F7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  <w:p w14:paraId="67021985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</w:tc>
        <w:tc>
          <w:tcPr>
            <w:tcW w:w="2835" w:type="dxa"/>
            <w:tcBorders>
              <w:top w:val="double" w:color="auto" w:sz="4" w:space="0"/>
            </w:tcBorders>
            <w:shd w:val="clear" w:color="auto" w:fill="auto"/>
          </w:tcPr>
          <w:p w14:paraId="5699E15A">
            <w:pPr>
              <w:spacing w:before="120" w:line="480" w:lineRule="atLeast"/>
              <w:rPr>
                <w:rFonts w:ascii="Times New Roman" w:hAnsi="Times New Roman"/>
                <w:szCs w:val="26"/>
              </w:rPr>
            </w:pPr>
          </w:p>
          <w:p w14:paraId="686711F5">
            <w:pPr>
              <w:spacing w:before="120" w:line="480" w:lineRule="atLeast"/>
              <w:rPr>
                <w:rFonts w:ascii="Times New Roman" w:hAnsi="Times New Roman"/>
                <w:szCs w:val="26"/>
              </w:rPr>
            </w:pPr>
          </w:p>
        </w:tc>
        <w:tc>
          <w:tcPr>
            <w:tcW w:w="4253" w:type="dxa"/>
            <w:tcBorders>
              <w:top w:val="double" w:color="auto" w:sz="4" w:space="0"/>
            </w:tcBorders>
            <w:shd w:val="clear" w:color="auto" w:fill="auto"/>
          </w:tcPr>
          <w:p w14:paraId="5528E328">
            <w:pPr>
              <w:spacing w:before="120" w:line="480" w:lineRule="atLeast"/>
              <w:rPr>
                <w:rFonts w:ascii="Times New Roman" w:hAnsi="Times New Roman"/>
                <w:szCs w:val="26"/>
                <w:lang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