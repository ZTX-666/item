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T122</w:t>
      </w:r>
    </w:p>
    <w:p>
      <w:r>
        <w:t>推定名称：4. 地盤需隨申請表附上優秀地盤分區責任人當月《地盤安環管理分區每週檢查評分表》和《地盤安環管理分區檢查評分月度匯總表》。</w:t>
      </w:r>
    </w:p>
    <w:p>
      <w:r>
        <w:t>制度上下文：附件 &gt; 2. 若分區無安排助理管工，則相應獎金取消，不可攤分； &gt; 4. 地盤需隨申請表附上優秀地盤分區責任人當月《地盤安環管理分區每週檢查評分表》和《地盤安環管理分區檢查評分月度匯總表》。</w:t>
      </w:r>
    </w:p>
    <w:p>
      <w:r>
        <w:t>来源：安全管理辦法彙編20241025（無修訂版）.docx</w:t>
      </w:r>
    </w:p>
    <w:p>
      <w:r>
        <w:t>表格序号：122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1218"/>
        <w:gridCol w:w="1988"/>
        <w:gridCol w:w="284"/>
        <w:gridCol w:w="546"/>
        <w:gridCol w:w="1076"/>
        <w:gridCol w:w="3055"/>
      </w:tblGrid>
      <w:tr w14:paraId="07D48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1013" w:type="dxa"/>
          </w:tcPr>
          <w:p w14:paraId="18E89AB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6" w:type="dxa"/>
            <w:gridSpan w:val="2"/>
          </w:tcPr>
          <w:p w14:paraId="2E84FE35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F18FDE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nil"/>
            </w:tcBorders>
          </w:tcPr>
          <w:p w14:paraId="3CD1B880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</w:tcPr>
          <w:p w14:paraId="549FCCB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55" w:type="dxa"/>
            <w:tcBorders>
              <w:left w:val="nil"/>
            </w:tcBorders>
          </w:tcPr>
          <w:p w14:paraId="117D1D2A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7A86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1013" w:type="dxa"/>
          </w:tcPr>
          <w:p w14:paraId="002B802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製表：</w:t>
            </w:r>
          </w:p>
        </w:tc>
        <w:tc>
          <w:tcPr>
            <w:tcW w:w="3206" w:type="dxa"/>
            <w:gridSpan w:val="2"/>
          </w:tcPr>
          <w:p w14:paraId="1FE10C0D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高級安全管理人員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/>
                <w:sz w:val="24"/>
                <w:szCs w:val="24"/>
              </w:rPr>
              <w:t>姓名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84" w:type="dxa"/>
          </w:tcPr>
          <w:p w14:paraId="1798101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nil"/>
            </w:tcBorders>
          </w:tcPr>
          <w:p w14:paraId="3FAD06A9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</w:tcPr>
          <w:p w14:paraId="6BE55AD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審核：</w:t>
            </w:r>
          </w:p>
        </w:tc>
        <w:tc>
          <w:tcPr>
            <w:tcW w:w="3055" w:type="dxa"/>
            <w:tcBorders>
              <w:left w:val="nil"/>
            </w:tcBorders>
          </w:tcPr>
          <w:p w14:paraId="58DB7F1D">
            <w:pPr>
              <w:spacing w:before="12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</w:t>
            </w:r>
          </w:p>
        </w:tc>
      </w:tr>
      <w:tr w14:paraId="448D8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013" w:type="dxa"/>
            <w:vAlign w:val="bottom"/>
          </w:tcPr>
          <w:p w14:paraId="12E832A2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簽署：</w:t>
            </w:r>
          </w:p>
        </w:tc>
        <w:tc>
          <w:tcPr>
            <w:tcW w:w="1218" w:type="dxa"/>
            <w:tcBorders>
              <w:bottom w:val="single" w:color="auto" w:sz="4" w:space="0"/>
            </w:tcBorders>
            <w:vAlign w:val="bottom"/>
          </w:tcPr>
          <w:p w14:paraId="70EB23BA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</w:p>
        </w:tc>
        <w:tc>
          <w:tcPr>
            <w:tcW w:w="1988" w:type="dxa"/>
            <w:tcBorders>
              <w:bottom w:val="single" w:color="auto" w:sz="4" w:space="0"/>
            </w:tcBorders>
            <w:vAlign w:val="bottom"/>
          </w:tcPr>
          <w:p w14:paraId="07C67D3A">
            <w:pPr>
              <w:spacing w:before="480" w:beforeLines="200"/>
              <w:ind w:firstLine="741" w:firstLineChars="3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       )</w:t>
            </w:r>
          </w:p>
        </w:tc>
        <w:tc>
          <w:tcPr>
            <w:tcW w:w="284" w:type="dxa"/>
            <w:vAlign w:val="bottom"/>
          </w:tcPr>
          <w:p w14:paraId="64BEC7D9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shd w:val="clear" w:color="auto" w:fill="auto"/>
            <w:vAlign w:val="bottom"/>
          </w:tcPr>
          <w:p w14:paraId="0605CF5D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vAlign w:val="bottom"/>
          </w:tcPr>
          <w:p w14:paraId="27F0DC1B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簽署：</w:t>
            </w:r>
          </w:p>
        </w:tc>
        <w:tc>
          <w:tcPr>
            <w:tcW w:w="3055" w:type="dxa"/>
            <w:tcBorders>
              <w:left w:val="nil"/>
              <w:bottom w:val="single" w:color="auto" w:sz="4" w:space="0"/>
            </w:tcBorders>
            <w:vAlign w:val="bottom"/>
          </w:tcPr>
          <w:p w14:paraId="5E38CFEC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D0DC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13" w:type="dxa"/>
            <w:vAlign w:val="bottom"/>
          </w:tcPr>
          <w:p w14:paraId="03BF32BB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909CF2D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685DE7BB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nil"/>
            </w:tcBorders>
            <w:vAlign w:val="bottom"/>
          </w:tcPr>
          <w:p w14:paraId="758FF0D5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vAlign w:val="bottom"/>
          </w:tcPr>
          <w:p w14:paraId="2E171DE8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3055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bottom"/>
          </w:tcPr>
          <w:p w14:paraId="47E310F1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4AC1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013" w:type="dxa"/>
          </w:tcPr>
          <w:p w14:paraId="44C6B794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審批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3206" w:type="dxa"/>
            <w:gridSpan w:val="2"/>
          </w:tcPr>
          <w:p w14:paraId="167D7B44">
            <w:pPr>
              <w:spacing w:before="480" w:beforeLines="20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安全環保部總經理</w:t>
            </w:r>
          </w:p>
        </w:tc>
        <w:tc>
          <w:tcPr>
            <w:tcW w:w="284" w:type="dxa"/>
          </w:tcPr>
          <w:p w14:paraId="66EE92A7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nil"/>
            </w:tcBorders>
          </w:tcPr>
          <w:p w14:paraId="697CFE49">
            <w:pPr>
              <w:spacing w:before="480" w:beforeLines="200"/>
              <w:ind w:left="-140" w:leftChars="-50"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</w:tcPr>
          <w:p w14:paraId="7B342CC1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覆核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3055" w:type="dxa"/>
            <w:tcBorders>
              <w:left w:val="nil"/>
            </w:tcBorders>
          </w:tcPr>
          <w:p w14:paraId="1BA5DA15">
            <w:pPr>
              <w:spacing w:before="480" w:beforeLines="200"/>
              <w:ind w:left="-140" w:leftChars="-50"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人力資源部</w:t>
            </w:r>
          </w:p>
        </w:tc>
      </w:tr>
      <w:tr w14:paraId="6C86F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013" w:type="dxa"/>
            <w:vAlign w:val="bottom"/>
          </w:tcPr>
          <w:p w14:paraId="18CB0A1E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簽署：</w:t>
            </w:r>
          </w:p>
        </w:tc>
        <w:tc>
          <w:tcPr>
            <w:tcW w:w="1218" w:type="dxa"/>
            <w:tcBorders>
              <w:bottom w:val="single" w:color="auto" w:sz="4" w:space="0"/>
            </w:tcBorders>
            <w:vAlign w:val="bottom"/>
          </w:tcPr>
          <w:p w14:paraId="404FF08C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</w:p>
        </w:tc>
        <w:tc>
          <w:tcPr>
            <w:tcW w:w="1988" w:type="dxa"/>
            <w:tcBorders>
              <w:bottom w:val="single" w:color="auto" w:sz="4" w:space="0"/>
            </w:tcBorders>
            <w:vAlign w:val="bottom"/>
          </w:tcPr>
          <w:p w14:paraId="55CC07EB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  <w:tc>
          <w:tcPr>
            <w:tcW w:w="284" w:type="dxa"/>
            <w:vAlign w:val="bottom"/>
          </w:tcPr>
          <w:p w14:paraId="0F58B324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shd w:val="clear" w:color="auto" w:fill="auto"/>
            <w:vAlign w:val="bottom"/>
          </w:tcPr>
          <w:p w14:paraId="58DD2DB7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vAlign w:val="bottom"/>
          </w:tcPr>
          <w:p w14:paraId="382FA3D1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簽署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3055" w:type="dxa"/>
            <w:tcBorders>
              <w:left w:val="nil"/>
              <w:bottom w:val="single" w:color="auto" w:sz="4" w:space="0"/>
            </w:tcBorders>
            <w:vAlign w:val="bottom"/>
          </w:tcPr>
          <w:p w14:paraId="16AC56B4">
            <w:pPr>
              <w:spacing w:before="480" w:beforeLines="2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860C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13" w:type="dxa"/>
            <w:vAlign w:val="bottom"/>
          </w:tcPr>
          <w:p w14:paraId="120C345F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941D8C8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6E265A4D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nil"/>
            </w:tcBorders>
            <w:vAlign w:val="bottom"/>
          </w:tcPr>
          <w:p w14:paraId="506340AC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vAlign w:val="bottom"/>
          </w:tcPr>
          <w:p w14:paraId="0AB4D457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3055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bottom"/>
          </w:tcPr>
          <w:p w14:paraId="5642B684">
            <w:pPr>
              <w:spacing w:before="240" w:beforeLines="10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