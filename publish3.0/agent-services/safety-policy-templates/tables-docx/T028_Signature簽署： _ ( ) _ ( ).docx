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T028</w:t>
      </w:r>
    </w:p>
    <w:p>
      <w:r>
        <w:t>推定名称：Signature簽署： / ( ) / ( )</w:t>
      </w:r>
    </w:p>
    <w:p>
      <w:r>
        <w:t>制度上下文：5.6其他 &gt; 附件 &gt; Implement hot work permitsystem執行熱工序許可證制度</w:t>
      </w:r>
    </w:p>
    <w:p>
      <w:r>
        <w:t>来源：安全管理辦法彙編20241025（無修訂版）.docx</w:t>
      </w:r>
    </w:p>
    <w:p>
      <w:r>
        <w:t>表格序号：28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1003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4536"/>
        <w:gridCol w:w="3686"/>
      </w:tblGrid>
      <w:tr w14:paraId="15E06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91CFE33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Signature</w:t>
            </w:r>
            <w:r>
              <w:rPr>
                <w:rFonts w:hint="eastAsia" w:ascii="Times New Roman" w:hAnsi="Times New Roman"/>
                <w:sz w:val="24"/>
                <w:szCs w:val="28"/>
              </w:rPr>
              <w:t>簽署：</w:t>
            </w:r>
          </w:p>
        </w:tc>
        <w:tc>
          <w:tcPr>
            <w:tcW w:w="4536" w:type="dxa"/>
          </w:tcPr>
          <w:p w14:paraId="2850C3B2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  <w:u w:val="single"/>
              </w:rPr>
            </w:pPr>
            <w:r>
              <w:rPr>
                <w:rFonts w:ascii="Times New Roman" w:hAnsi="Times New Roman"/>
                <w:sz w:val="24"/>
                <w:szCs w:val="28"/>
                <w:u w:val="single"/>
                <w:lang w:eastAsia="zh-CN"/>
              </w:rPr>
              <w:t xml:space="preserve">                     (             )</w:t>
            </w:r>
          </w:p>
        </w:tc>
        <w:tc>
          <w:tcPr>
            <w:tcW w:w="3686" w:type="dxa"/>
          </w:tcPr>
          <w:p w14:paraId="3D703CFC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  <w:u w:val="single"/>
              </w:rPr>
            </w:pPr>
            <w:r>
              <w:rPr>
                <w:rFonts w:ascii="Times New Roman" w:hAnsi="Times New Roman"/>
                <w:sz w:val="24"/>
                <w:szCs w:val="28"/>
                <w:u w:val="single"/>
                <w:lang w:eastAsia="zh-CN"/>
              </w:rPr>
              <w:t xml:space="preserve">                 (         )</w:t>
            </w:r>
          </w:p>
        </w:tc>
      </w:tr>
      <w:tr w14:paraId="545DD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1809" w:type="dxa"/>
          </w:tcPr>
          <w:p w14:paraId="5CF5AF9C">
            <w:pPr>
              <w:spacing w:before="120"/>
              <w:ind w:firstLine="360"/>
              <w:rPr>
                <w:rFonts w:ascii="Times New Roman" w:hAnsi="Times New Roman"/>
                <w:sz w:val="18"/>
                <w:szCs w:val="28"/>
              </w:rPr>
            </w:pPr>
          </w:p>
        </w:tc>
        <w:tc>
          <w:tcPr>
            <w:tcW w:w="4536" w:type="dxa"/>
          </w:tcPr>
          <w:p w14:paraId="585EDF1E">
            <w:pPr>
              <w:spacing w:before="120"/>
              <w:ind w:firstLine="480"/>
              <w:rPr>
                <w:rFonts w:ascii="Times New Roman" w:hAnsi="Times New Roman"/>
                <w:sz w:val="18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Supervisor </w:t>
            </w:r>
            <w:r>
              <w:rPr>
                <w:rFonts w:ascii="Times New Roman" w:hAnsi="Times New Roman"/>
                <w:sz w:val="24"/>
                <w:szCs w:val="28"/>
                <w:lang w:eastAsia="zh-CN"/>
              </w:rPr>
              <w:t>of</w:t>
            </w:r>
            <w:r>
              <w:rPr>
                <w:rFonts w:ascii="Times New Roman" w:hAnsi="Times New Roman"/>
                <w:sz w:val="24"/>
                <w:szCs w:val="28"/>
              </w:rPr>
              <w:t xml:space="preserve"> C</w:t>
            </w:r>
            <w:r>
              <w:rPr>
                <w:rFonts w:ascii="Times New Roman" w:hAnsi="Times New Roman"/>
                <w:sz w:val="24"/>
                <w:szCs w:val="28"/>
                <w:lang w:eastAsia="zh-CN"/>
              </w:rPr>
              <w:t>ontractor</w:t>
            </w:r>
            <w:r>
              <w:rPr>
                <w:rFonts w:ascii="Times New Roman" w:hAnsi="Times New Roman"/>
                <w:sz w:val="24"/>
                <w:szCs w:val="28"/>
              </w:rPr>
              <w:t xml:space="preserve"> (</w:t>
            </w:r>
            <w:r>
              <w:rPr>
                <w:rFonts w:hint="eastAsia" w:ascii="Times New Roman" w:hAnsi="Times New Roman"/>
                <w:sz w:val="24"/>
                <w:szCs w:val="28"/>
                <w:lang w:eastAsia="zh-CN"/>
              </w:rPr>
              <w:t>承建商</w:t>
            </w:r>
            <w:r>
              <w:rPr>
                <w:rFonts w:hint="eastAsia" w:ascii="Times New Roman" w:hAnsi="Times New Roman"/>
                <w:sz w:val="24"/>
                <w:szCs w:val="28"/>
              </w:rPr>
              <w:t>監督人員</w:t>
            </w:r>
            <w:r>
              <w:rPr>
                <w:rFonts w:ascii="Times New Roman" w:hAnsi="Times New Roman"/>
                <w:sz w:val="24"/>
                <w:szCs w:val="28"/>
              </w:rPr>
              <w:t>)</w:t>
            </w:r>
          </w:p>
        </w:tc>
        <w:tc>
          <w:tcPr>
            <w:tcW w:w="3686" w:type="dxa"/>
          </w:tcPr>
          <w:p w14:paraId="4AA26DDF">
            <w:pPr>
              <w:spacing w:before="120"/>
              <w:ind w:firstLine="480"/>
              <w:rPr>
                <w:rFonts w:ascii="Times New Roman" w:hAnsi="Times New Roman"/>
                <w:sz w:val="18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 Permit Holder (</w:t>
            </w:r>
            <w:r>
              <w:rPr>
                <w:rFonts w:hint="eastAsia" w:ascii="Times New Roman" w:hAnsi="Times New Roman"/>
                <w:sz w:val="24"/>
                <w:szCs w:val="28"/>
              </w:rPr>
              <w:t>持有許可證人士</w:t>
            </w:r>
            <w:r>
              <w:rPr>
                <w:rFonts w:ascii="Times New Roman" w:hAnsi="Times New Roman"/>
                <w:sz w:val="24"/>
                <w:szCs w:val="28"/>
              </w:rPr>
              <w:t>)</w:t>
            </w:r>
          </w:p>
        </w:tc>
      </w:tr>
      <w:tr w14:paraId="792AE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2E9C36CF">
            <w:pPr>
              <w:spacing w:before="120"/>
              <w:ind w:firstLine="420"/>
              <w:rPr>
                <w:rFonts w:ascii="Times New Roman" w:hAnsi="Times New Roman"/>
                <w:sz w:val="21"/>
                <w:szCs w:val="28"/>
              </w:rPr>
            </w:pPr>
            <w:r>
              <w:rPr>
                <w:rFonts w:ascii="Times New Roman" w:hAnsi="Times New Roman"/>
                <w:sz w:val="21"/>
                <w:szCs w:val="28"/>
              </w:rPr>
              <w:t>T</w:t>
            </w:r>
            <w:r>
              <w:rPr>
                <w:rFonts w:ascii="Times New Roman" w:hAnsi="Times New Roman"/>
                <w:sz w:val="21"/>
                <w:szCs w:val="28"/>
                <w:lang w:eastAsia="zh-CN"/>
              </w:rPr>
              <w:t>ime</w:t>
            </w:r>
            <w:r>
              <w:rPr>
                <w:rFonts w:ascii="Times New Roman" w:hAnsi="Times New Roman"/>
                <w:sz w:val="21"/>
                <w:szCs w:val="28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8"/>
                <w:lang w:eastAsia="zh-CN"/>
              </w:rPr>
              <w:t>時間：</w:t>
            </w:r>
          </w:p>
        </w:tc>
        <w:tc>
          <w:tcPr>
            <w:tcW w:w="4536" w:type="dxa"/>
          </w:tcPr>
          <w:p w14:paraId="39EF7F5D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8"/>
                <w:u w:val="single"/>
                <w:lang w:eastAsia="zh-CN"/>
              </w:rPr>
              <w:t xml:space="preserve">                                   </w:t>
            </w:r>
          </w:p>
        </w:tc>
        <w:tc>
          <w:tcPr>
            <w:tcW w:w="3686" w:type="dxa"/>
          </w:tcPr>
          <w:p w14:paraId="33F5D64C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8"/>
                <w:u w:val="single"/>
                <w:lang w:eastAsia="zh-CN"/>
              </w:rPr>
              <w:t xml:space="preserve">                                   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