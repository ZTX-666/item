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T015</w:t>
      </w:r>
    </w:p>
    <w:p>
      <w:r>
        <w:t>推定名称：甲部：地盤安全管理停工整改命令（局部） 基於下述第一項的安全理由，根據公司有關規定，現命令你們按第二項的方式停工，進行整改工作，直至本人滿意為止。 / 甲部：地盤安全管理停工整改命令（局部） 基於下述第一項的安全理由，根據公司有關規定，現命令你們按第二項的方式停工，進行整改工作，直至本人滿意為止。 / 甲部：地盤安全管理停工整改命令（局部） 基於下述第一項的安全理由，根據公司有關規定，現命令你們按第二項的方式停工，進行整改工作，直至本人滿意為止。 / 甲部：地盤安全管理停工整改命令（局部） 基於下述第一項的安全理由，根據公司有關規定，現命令你們按第二項的方式停工，進行整改工作，直至本人滿意為止。 / 甲部：地盤安全管理停工整改命令（局部） 基於下述第一項的安全理由，根據公司有關規定，現命令你們按第二項的方式停工，進行整改工作，直至本人滿意為止。 / 甲部：地盤安全管理停工整改命令（局部） 基於下述第一項的安全理由，根據公司有關規定，現命令你們按第二項的方式停工，進行整改工作，直至本人滿意為止。 / 甲部：地盤安全管理停工整改命令（局部） 基於下述第一項的安全理由，根據公司有關規定，現命令你們按第二項的方式停工，進行整改工作，直至本人滿意為止。 / 甲部：地盤安全管理停工整改命令（局部） 基於下述第一項的安全理由，根據公司有關規定，現命令你們按第二項的方式停工，進行整改工作，直至本人滿意為止。 / 甲部：地盤安全管理停工整改命令（局部） 基於下述第一項的安全理由，根據公司有關規定，現命令你們按第二項的方式停工，進行整改工作，直至本人滿意為止。 / 甲部：地盤安全管理停工整改命令（局部） 基於下述第一項的安全理由，根據公司有關規定，現命令你們按第二項的方式停工，進行整改工作，直至本人滿意為止。 / 甲部：地盤安全管理停工整改命令（局部） 基於下述第一項的安全理由，根據公司有關規定，現命令你們按第二項的方式停工，進行整改工作，直至本人滿意為止。</w:t>
      </w:r>
    </w:p>
    <w:p>
      <w:r>
        <w:t>制度上下文：3.處分執行 &gt; (4)部門責任與處分 &gt; 附件</w:t>
      </w:r>
    </w:p>
    <w:p>
      <w:r>
        <w:t>来源：安全管理辦法彙編20241025（無修訂版）.docx</w:t>
      </w:r>
    </w:p>
    <w:p>
      <w:r>
        <w:t>表格序号：15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781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88"/>
        <w:gridCol w:w="360"/>
        <w:gridCol w:w="120"/>
        <w:gridCol w:w="240"/>
        <w:gridCol w:w="1679"/>
        <w:gridCol w:w="340"/>
        <w:gridCol w:w="1679"/>
        <w:gridCol w:w="289"/>
        <w:gridCol w:w="1701"/>
        <w:gridCol w:w="284"/>
        <w:gridCol w:w="1701"/>
      </w:tblGrid>
      <w:tr w14:paraId="6185E0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bottom w:val="single" w:color="auto" w:sz="6" w:space="0"/>
            </w:tcBorders>
          </w:tcPr>
          <w:p w14:paraId="41BC54BC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/>
              <w:ind w:firstLine="0"/>
              <w:rPr>
                <w:bCs/>
              </w:rPr>
            </w:pPr>
            <w:r>
              <w:rPr>
                <w:rFonts w:hint="eastAsia"/>
                <w:bCs/>
              </w:rPr>
              <w:t>甲部：地盤安全管理停工整改命令（局部）</w:t>
            </w:r>
          </w:p>
          <w:p w14:paraId="710B81F7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/>
              <w:ind w:left="28" w:leftChars="10" w:right="28" w:rightChars="1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基於下述第一項的安全理由，根據公司有關規定，現命令你們按第二項的方式停工，進行整改工作，直至本人滿意為止。</w:t>
            </w:r>
          </w:p>
        </w:tc>
      </w:tr>
      <w:tr w14:paraId="26B000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bottom w:val="dashSmallGap" w:color="auto" w:sz="4" w:space="0"/>
            </w:tcBorders>
          </w:tcPr>
          <w:p w14:paraId="6801C358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2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一、停工理由及原因</w:t>
            </w:r>
          </w:p>
        </w:tc>
      </w:tr>
      <w:tr w14:paraId="5D29FC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dashSmallGap" w:color="auto" w:sz="4" w:space="0"/>
              <w:bottom w:val="nil"/>
              <w:right w:val="nil"/>
            </w:tcBorders>
          </w:tcPr>
          <w:p w14:paraId="48FEE0F1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8393" w:type="dxa"/>
            <w:gridSpan w:val="10"/>
            <w:tcBorders>
              <w:top w:val="dashSmallGap" w:color="auto" w:sz="4" w:space="0"/>
              <w:left w:val="nil"/>
              <w:bottom w:val="nil"/>
            </w:tcBorders>
          </w:tcPr>
          <w:p w14:paraId="75085ECE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b w:val="0"/>
              </w:rPr>
              <w:t>地盤發生</w:t>
            </w:r>
            <w:r>
              <w:rPr>
                <w:rFonts w:hint="eastAsia"/>
                <w:b w:val="0"/>
              </w:rPr>
              <w:t>嚴重安全事件、較大安全事件或近危事件</w:t>
            </w:r>
          </w:p>
        </w:tc>
      </w:tr>
      <w:tr w14:paraId="044696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nil"/>
              <w:right w:val="nil"/>
            </w:tcBorders>
          </w:tcPr>
          <w:p w14:paraId="2EBCF1A4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nil"/>
            </w:tcBorders>
          </w:tcPr>
          <w:p w14:paraId="218EF480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安全</w:t>
            </w:r>
            <w:r>
              <w:rPr>
                <w:b w:val="0"/>
              </w:rPr>
              <w:t>檢查期間發現地盤存</w:t>
            </w:r>
            <w:r>
              <w:rPr>
                <w:rFonts w:hint="eastAsia"/>
                <w:b w:val="0"/>
              </w:rPr>
              <w:t>在</w:t>
            </w:r>
            <w:r>
              <w:rPr>
                <w:b w:val="0"/>
              </w:rPr>
              <w:t>嚴重不安全</w:t>
            </w:r>
            <w:r>
              <w:rPr>
                <w:rFonts w:hint="eastAsia"/>
                <w:b w:val="0"/>
              </w:rPr>
              <w:t>情況可能引發即時危險</w:t>
            </w:r>
          </w:p>
        </w:tc>
      </w:tr>
      <w:tr w14:paraId="173FF7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8781" w:type="dxa"/>
            <w:gridSpan w:val="11"/>
            <w:tcBorders>
              <w:top w:val="nil"/>
              <w:bottom w:val="nil"/>
            </w:tcBorders>
          </w:tcPr>
          <w:p w14:paraId="23127C86">
            <w:pPr>
              <w:pStyle w:val="60"/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安全</w:t>
            </w:r>
            <w:r>
              <w:rPr>
                <w:b w:val="0"/>
              </w:rPr>
              <w:t>檢查</w:t>
            </w:r>
            <w:r>
              <w:rPr>
                <w:rFonts w:hint="eastAsia"/>
                <w:b w:val="0"/>
              </w:rPr>
              <w:t>期間</w:t>
            </w:r>
            <w:r>
              <w:rPr>
                <w:b w:val="0"/>
              </w:rPr>
              <w:t>發現</w:t>
            </w:r>
            <w:r>
              <w:rPr>
                <w:rFonts w:hint="eastAsia"/>
                <w:b w:val="0"/>
              </w:rPr>
              <w:t>地盤存在多處涉及同一事項或分判商的</w:t>
            </w:r>
            <w:r>
              <w:rPr>
                <w:b w:val="0"/>
              </w:rPr>
              <w:t>不安全</w:t>
            </w:r>
            <w:r>
              <w:rPr>
                <w:rFonts w:hint="eastAsia"/>
                <w:b w:val="0"/>
              </w:rPr>
              <w:t>情況，且在後續檢查中發現地盤未全面落實</w:t>
            </w:r>
            <w:r>
              <w:rPr>
                <w:b w:val="0"/>
              </w:rPr>
              <w:t>整改</w:t>
            </w:r>
            <w:r>
              <w:rPr>
                <w:rFonts w:hint="eastAsia"/>
                <w:b w:val="0"/>
              </w:rPr>
              <w:t>要求，重複出現不安全情況可能導致嚴重後果</w:t>
            </w:r>
          </w:p>
        </w:tc>
      </w:tr>
      <w:tr w14:paraId="007020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nil"/>
              <w:right w:val="nil"/>
            </w:tcBorders>
          </w:tcPr>
          <w:p w14:paraId="0C0D56E8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nil"/>
            </w:tcBorders>
          </w:tcPr>
          <w:p w14:paraId="76CBB874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b w:val="0"/>
              </w:rPr>
              <w:t>地盤在過去六個月內</w:t>
            </w:r>
            <w:r>
              <w:rPr>
                <w:rFonts w:hint="eastAsia"/>
                <w:b w:val="0"/>
              </w:rPr>
              <w:t>因同一規例</w:t>
            </w:r>
            <w:r>
              <w:rPr>
                <w:b w:val="0"/>
              </w:rPr>
              <w:t>被勞工處</w:t>
            </w:r>
            <w:r>
              <w:rPr>
                <w:rFonts w:hint="eastAsia"/>
                <w:b w:val="0"/>
              </w:rPr>
              <w:t>在《建築地盤視察報告書》上填寫第一部分三次或以上</w:t>
            </w:r>
          </w:p>
        </w:tc>
      </w:tr>
      <w:tr w14:paraId="272FE8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868" w:type="dxa"/>
            <w:gridSpan w:val="3"/>
            <w:tcBorders>
              <w:top w:val="nil"/>
              <w:bottom w:val="nil"/>
              <w:right w:val="nil"/>
            </w:tcBorders>
          </w:tcPr>
          <w:p w14:paraId="689B6068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原因：</w:t>
            </w:r>
          </w:p>
        </w:tc>
        <w:tc>
          <w:tcPr>
            <w:tcW w:w="7913" w:type="dxa"/>
            <w:gridSpan w:val="8"/>
            <w:tcBorders>
              <w:top w:val="nil"/>
              <w:left w:val="nil"/>
              <w:bottom w:val="single" w:color="auto" w:sz="6" w:space="0"/>
            </w:tcBorders>
          </w:tcPr>
          <w:p w14:paraId="2BCE5F6F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</w:tr>
      <w:tr w14:paraId="0059BA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868" w:type="dxa"/>
            <w:gridSpan w:val="3"/>
            <w:tcBorders>
              <w:top w:val="nil"/>
              <w:bottom w:val="nil"/>
              <w:right w:val="nil"/>
            </w:tcBorders>
          </w:tcPr>
          <w:p w14:paraId="73FB86DB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  <w:tc>
          <w:tcPr>
            <w:tcW w:w="7913" w:type="dxa"/>
            <w:gridSpan w:val="8"/>
            <w:tcBorders>
              <w:top w:val="nil"/>
              <w:left w:val="nil"/>
              <w:bottom w:val="single" w:color="auto" w:sz="6" w:space="0"/>
            </w:tcBorders>
          </w:tcPr>
          <w:p w14:paraId="137165C4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</w:tr>
      <w:tr w14:paraId="504133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868" w:type="dxa"/>
            <w:gridSpan w:val="3"/>
            <w:tcBorders>
              <w:top w:val="nil"/>
              <w:bottom w:val="nil"/>
              <w:right w:val="nil"/>
            </w:tcBorders>
          </w:tcPr>
          <w:p w14:paraId="0D504BEC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  <w:tc>
          <w:tcPr>
            <w:tcW w:w="7913" w:type="dxa"/>
            <w:gridSpan w:val="8"/>
            <w:tcBorders>
              <w:top w:val="nil"/>
              <w:left w:val="nil"/>
              <w:bottom w:val="single" w:color="auto" w:sz="4" w:space="0"/>
            </w:tcBorders>
          </w:tcPr>
          <w:p w14:paraId="5C7D5C0D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</w:tr>
      <w:tr w14:paraId="5665A6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single" w:color="auto" w:sz="6" w:space="0"/>
              <w:right w:val="nil"/>
            </w:tcBorders>
          </w:tcPr>
          <w:p w14:paraId="70574B27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  <w:sz w:val="10"/>
                <w:szCs w:val="10"/>
              </w:rPr>
            </w:pP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single" w:color="auto" w:sz="6" w:space="0"/>
            </w:tcBorders>
          </w:tcPr>
          <w:p w14:paraId="5FEB0683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48" w:afterLines="20"/>
              <w:ind w:firstLine="0"/>
              <w:rPr>
                <w:b w:val="0"/>
                <w:sz w:val="10"/>
                <w:szCs w:val="10"/>
              </w:rPr>
            </w:pPr>
          </w:p>
        </w:tc>
      </w:tr>
      <w:tr w14:paraId="0DCE3E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bottom w:val="dashSmallGap" w:color="auto" w:sz="4" w:space="0"/>
            </w:tcBorders>
          </w:tcPr>
          <w:p w14:paraId="14AEB7CF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2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二、停工方式</w:t>
            </w:r>
          </w:p>
        </w:tc>
      </w:tr>
      <w:tr w14:paraId="48B023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dashSmallGap" w:color="auto" w:sz="4" w:space="0"/>
              <w:bottom w:val="nil"/>
              <w:right w:val="nil"/>
            </w:tcBorders>
          </w:tcPr>
          <w:p w14:paraId="3C44F2A3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 w:after="0"/>
              <w:ind w:firstLine="0"/>
              <w:rPr>
                <w:b w:val="0"/>
              </w:rPr>
            </w:pPr>
          </w:p>
        </w:tc>
        <w:tc>
          <w:tcPr>
            <w:tcW w:w="8393" w:type="dxa"/>
            <w:gridSpan w:val="10"/>
            <w:tcBorders>
              <w:top w:val="dashSmallGap" w:color="auto" w:sz="4" w:space="0"/>
              <w:left w:val="nil"/>
              <w:bottom w:val="nil"/>
            </w:tcBorders>
          </w:tcPr>
          <w:p w14:paraId="3C1D3CBE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 w:after="0"/>
              <w:ind w:firstLine="0"/>
              <w:jc w:val="left"/>
              <w:rPr>
                <w:b w:val="0"/>
              </w:rPr>
            </w:pPr>
            <w:r>
              <w:rPr>
                <w:rFonts w:hint="eastAsia"/>
                <w:b w:val="0"/>
              </w:rPr>
              <w:t>地盤局部停工位置</w:t>
            </w:r>
            <w:r>
              <w:rPr>
                <w:b w:val="0"/>
              </w:rPr>
              <w:t>(</w:t>
            </w:r>
            <w:r>
              <w:rPr>
                <w:rFonts w:hint="eastAsia"/>
                <w:b w:val="0"/>
              </w:rPr>
              <w:t>請寫明</w:t>
            </w:r>
            <w:r>
              <w:rPr>
                <w:b w:val="0"/>
              </w:rPr>
              <w:t>) ____________________________________________</w:t>
            </w:r>
            <w:r>
              <w:rPr>
                <w:rFonts w:hint="eastAsia"/>
                <w:b w:val="0"/>
              </w:rPr>
              <w:t>_</w:t>
            </w:r>
          </w:p>
        </w:tc>
      </w:tr>
      <w:tr w14:paraId="75A93A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single" w:color="auto" w:sz="6" w:space="0"/>
              <w:right w:val="nil"/>
            </w:tcBorders>
          </w:tcPr>
          <w:p w14:paraId="2851EDD0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single" w:color="auto" w:sz="6" w:space="0"/>
            </w:tcBorders>
          </w:tcPr>
          <w:p w14:paraId="6A1D0081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48" w:afterLines="20"/>
              <w:ind w:firstLine="0"/>
              <w:rPr>
                <w:b w:val="0"/>
              </w:rPr>
            </w:pPr>
          </w:p>
        </w:tc>
      </w:tr>
      <w:tr w14:paraId="4D0BA5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top w:val="nil"/>
              <w:bottom w:val="single" w:color="auto" w:sz="6" w:space="0"/>
            </w:tcBorders>
            <w:vAlign w:val="bottom"/>
          </w:tcPr>
          <w:p w14:paraId="783D6C5E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 w:after="60"/>
              <w:ind w:firstLine="0"/>
              <w:rPr>
                <w:b w:val="0"/>
              </w:rPr>
            </w:pPr>
          </w:p>
          <w:p w14:paraId="67734ADB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 w:after="6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簽</w:t>
            </w:r>
            <w:r>
              <w:rPr>
                <w:rFonts w:hint="eastAsia"/>
                <w:b w:val="0"/>
                <w:lang w:eastAsia="zh-HK"/>
              </w:rPr>
              <w:t>發</w:t>
            </w:r>
            <w:r>
              <w:rPr>
                <w:rFonts w:hint="eastAsia"/>
                <w:b w:val="0"/>
              </w:rPr>
              <w:t>人：_____________職  位：_______________日  期：___________________</w:t>
            </w:r>
          </w:p>
        </w:tc>
      </w:tr>
      <w:tr w14:paraId="30693C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top w:val="single" w:color="auto" w:sz="12" w:space="0"/>
              <w:bottom w:val="single" w:color="auto" w:sz="6" w:space="0"/>
            </w:tcBorders>
          </w:tcPr>
          <w:p w14:paraId="52D42A57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/>
              <w:ind w:firstLine="0"/>
            </w:pPr>
            <w:r>
              <w:rPr>
                <w:rFonts w:hint="eastAsia"/>
                <w:bCs/>
              </w:rPr>
              <w:t>乙部：覆查情況</w:t>
            </w:r>
          </w:p>
        </w:tc>
      </w:tr>
      <w:tr w14:paraId="2E0C66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single" w:color="auto" w:sz="6" w:space="0"/>
              <w:bottom w:val="nil"/>
              <w:right w:val="nil"/>
            </w:tcBorders>
          </w:tcPr>
          <w:p w14:paraId="5054EF7A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2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8393" w:type="dxa"/>
            <w:gridSpan w:val="10"/>
            <w:tcBorders>
              <w:top w:val="single" w:color="auto" w:sz="6" w:space="0"/>
              <w:left w:val="nil"/>
              <w:bottom w:val="nil"/>
            </w:tcBorders>
          </w:tcPr>
          <w:p w14:paraId="6573FF0C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6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覆查結果滿意，地盤可於</w:t>
            </w:r>
            <w:r>
              <w:rPr>
                <w:b w:val="0"/>
              </w:rPr>
              <w:t xml:space="preserve"> ______ </w:t>
            </w:r>
            <w:r>
              <w:rPr>
                <w:rFonts w:hint="eastAsia"/>
                <w:b w:val="0"/>
              </w:rPr>
              <w:t>年</w:t>
            </w:r>
            <w:r>
              <w:rPr>
                <w:b w:val="0"/>
              </w:rPr>
              <w:t xml:space="preserve"> ____ </w:t>
            </w:r>
            <w:r>
              <w:rPr>
                <w:rFonts w:hint="eastAsia"/>
                <w:b w:val="0"/>
              </w:rPr>
              <w:t>月</w:t>
            </w:r>
            <w:r>
              <w:rPr>
                <w:b w:val="0"/>
              </w:rPr>
              <w:t xml:space="preserve"> ____ </w:t>
            </w:r>
            <w:r>
              <w:rPr>
                <w:rFonts w:hint="eastAsia"/>
                <w:b w:val="0"/>
              </w:rPr>
              <w:t>日</w:t>
            </w:r>
            <w:r>
              <w:rPr>
                <w:b w:val="0"/>
              </w:rPr>
              <w:t xml:space="preserve"> ____ </w:t>
            </w:r>
            <w:r>
              <w:rPr>
                <w:rFonts w:hint="eastAsia"/>
                <w:b w:val="0"/>
              </w:rPr>
              <w:t>時起復工。</w:t>
            </w:r>
          </w:p>
        </w:tc>
      </w:tr>
      <w:tr w14:paraId="183200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single" w:color="auto" w:sz="6" w:space="0"/>
              <w:right w:val="nil"/>
            </w:tcBorders>
          </w:tcPr>
          <w:p w14:paraId="2CC4E8A2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2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single" w:color="auto" w:sz="6" w:space="0"/>
            </w:tcBorders>
          </w:tcPr>
          <w:p w14:paraId="191D682B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覆查結果不滿意，地盤繼續停工整改。</w:t>
            </w:r>
          </w:p>
        </w:tc>
      </w:tr>
      <w:tr w14:paraId="1725D0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12" w:hRule="atLeast"/>
        </w:trPr>
        <w:tc>
          <w:tcPr>
            <w:tcW w:w="8781" w:type="dxa"/>
            <w:gridSpan w:val="11"/>
            <w:tcBorders>
              <w:top w:val="nil"/>
            </w:tcBorders>
            <w:vAlign w:val="bottom"/>
          </w:tcPr>
          <w:p w14:paraId="5158879C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 w:after="60"/>
              <w:ind w:firstLine="0"/>
              <w:rPr>
                <w:b w:val="0"/>
              </w:rPr>
            </w:pPr>
          </w:p>
          <w:p w14:paraId="4C575DA3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 w:after="6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簽收人：______________________</w:t>
            </w:r>
            <w:r>
              <w:rPr>
                <w:rFonts w:hint="eastAsia"/>
                <w:b w:val="0"/>
              </w:rPr>
              <w:tab/>
            </w:r>
            <w:r>
              <w:rPr>
                <w:rFonts w:hint="eastAsia"/>
                <w:b w:val="0"/>
              </w:rPr>
              <w:t>簽發人：______________________</w:t>
            </w:r>
          </w:p>
          <w:p w14:paraId="4EB01A9E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 w:after="6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職  位：______________________</w:t>
            </w:r>
            <w:r>
              <w:rPr>
                <w:rFonts w:hint="eastAsia"/>
                <w:b w:val="0"/>
              </w:rPr>
              <w:tab/>
            </w:r>
            <w:r>
              <w:rPr>
                <w:rFonts w:hint="eastAsia"/>
                <w:b w:val="0"/>
              </w:rPr>
              <w:t>職  位：______________________</w:t>
            </w:r>
          </w:p>
          <w:p w14:paraId="54FA0886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 w:after="6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日  期：______________________</w:t>
            </w:r>
            <w:r>
              <w:rPr>
                <w:rFonts w:hint="eastAsia"/>
                <w:b w:val="0"/>
              </w:rPr>
              <w:tab/>
            </w:r>
            <w:r>
              <w:rPr>
                <w:rFonts w:hint="eastAsia"/>
                <w:b w:val="0"/>
              </w:rPr>
              <w:t>日  期：______________________</w:t>
            </w:r>
          </w:p>
        </w:tc>
      </w:tr>
      <w:tr w14:paraId="31C3C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69" w:hRule="atLeast"/>
        </w:trPr>
        <w:tc>
          <w:tcPr>
            <w:tcW w:w="748" w:type="dxa"/>
            <w:gridSpan w:val="2"/>
            <w:tcBorders>
              <w:top w:val="single" w:color="auto" w:sz="12" w:space="0"/>
              <w:left w:val="single" w:color="auto" w:sz="6" w:space="0"/>
            </w:tcBorders>
          </w:tcPr>
          <w:p w14:paraId="20BAA877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抄報：</w:t>
            </w:r>
          </w:p>
        </w:tc>
        <w:tc>
          <w:tcPr>
            <w:tcW w:w="360" w:type="dxa"/>
            <w:gridSpan w:val="2"/>
            <w:tcBorders>
              <w:top w:val="single" w:color="auto" w:sz="12" w:space="0"/>
            </w:tcBorders>
          </w:tcPr>
          <w:p w14:paraId="33DDAB28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7673" w:type="dxa"/>
            <w:gridSpan w:val="7"/>
            <w:tcBorders>
              <w:top w:val="single" w:color="auto" w:sz="12" w:space="0"/>
              <w:right w:val="single" w:color="auto" w:sz="6" w:space="0"/>
            </w:tcBorders>
          </w:tcPr>
          <w:p w14:paraId="59FBF3C6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公司</w:t>
            </w:r>
            <w:r>
              <w:rPr>
                <w:rFonts w:hint="eastAsia"/>
                <w:b w:val="0"/>
                <w:lang w:eastAsia="zh-HK"/>
              </w:rPr>
              <w:t>領</w:t>
            </w:r>
            <w:r>
              <w:rPr>
                <w:rFonts w:hint="eastAsia"/>
                <w:b w:val="0"/>
              </w:rPr>
              <w:t>導</w:t>
            </w:r>
            <w:r>
              <w:rPr>
                <w:rFonts w:hint="eastAsia" w:eastAsia="DengXian"/>
                <w:b w:val="0"/>
              </w:rPr>
              <w:t xml:space="preserve"> </w:t>
            </w:r>
            <w:r>
              <w:rPr>
                <w:rFonts w:hint="eastAsia"/>
                <w:b w:val="0"/>
              </w:rPr>
              <w:t xml:space="preserve"> □ </w:t>
            </w:r>
            <w:r>
              <w:rPr>
                <w:rFonts w:hint="eastAsia"/>
                <w:b w:val="0"/>
                <w:lang w:eastAsia="zh-HK"/>
              </w:rPr>
              <w:t>公司安全總監</w:t>
            </w:r>
            <w:r>
              <w:rPr>
                <w:b w:val="0"/>
              </w:rPr>
              <w:t xml:space="preserve">  </w:t>
            </w:r>
            <w:r>
              <w:rPr>
                <w:rFonts w:hint="eastAsia"/>
                <w:b w:val="0"/>
              </w:rPr>
              <w:t xml:space="preserve">□ </w:t>
            </w:r>
            <w:r>
              <w:rPr>
                <w:rFonts w:hint="eastAsia"/>
                <w:b w:val="0"/>
                <w:lang w:eastAsia="zh-HK"/>
              </w:rPr>
              <w:t>安環部</w:t>
            </w:r>
            <w:r>
              <w:rPr>
                <w:rFonts w:hint="eastAsia"/>
                <w:b w:val="0"/>
              </w:rPr>
              <w:t>總經</w:t>
            </w:r>
            <w:r>
              <w:rPr>
                <w:rFonts w:hint="eastAsia" w:ascii="DengXian" w:hAnsi="DengXian" w:eastAsia="DengXian"/>
                <w:b w:val="0"/>
              </w:rPr>
              <w:t xml:space="preserve">理 </w:t>
            </w:r>
            <w:r>
              <w:rPr>
                <w:rFonts w:hint="eastAsia"/>
                <w:b w:val="0"/>
              </w:rPr>
              <w:t xml:space="preserve"> □ </w:t>
            </w:r>
            <w:r>
              <w:rPr>
                <w:rFonts w:hint="eastAsia"/>
                <w:b w:val="0"/>
                <w:lang w:eastAsia="zh-HK"/>
              </w:rPr>
              <w:t>工</w:t>
            </w:r>
            <w:r>
              <w:rPr>
                <w:rFonts w:hint="eastAsia"/>
                <w:b w:val="0"/>
              </w:rPr>
              <w:t>程</w:t>
            </w:r>
            <w:r>
              <w:rPr>
                <w:rFonts w:hint="eastAsia"/>
                <w:b w:val="0"/>
                <w:lang w:eastAsia="zh-HK"/>
              </w:rPr>
              <w:t>公</w:t>
            </w:r>
            <w:r>
              <w:rPr>
                <w:rFonts w:hint="eastAsia"/>
                <w:b w:val="0"/>
              </w:rPr>
              <w:t>司總經</w:t>
            </w:r>
            <w:r>
              <w:rPr>
                <w:rFonts w:hint="eastAsia" w:ascii="DengXian" w:hAnsi="DengXian" w:eastAsia="DengXian"/>
                <w:b w:val="0"/>
              </w:rPr>
              <w:t>理</w:t>
            </w:r>
          </w:p>
        </w:tc>
      </w:tr>
      <w:tr w14:paraId="63AF3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9" w:hRule="atLeast"/>
        </w:trPr>
        <w:tc>
          <w:tcPr>
            <w:tcW w:w="748" w:type="dxa"/>
            <w:gridSpan w:val="2"/>
            <w:tcBorders>
              <w:left w:val="single" w:color="auto" w:sz="6" w:space="0"/>
            </w:tcBorders>
          </w:tcPr>
          <w:p w14:paraId="3FF80EB6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抄送：</w:t>
            </w:r>
          </w:p>
        </w:tc>
        <w:tc>
          <w:tcPr>
            <w:tcW w:w="360" w:type="dxa"/>
            <w:gridSpan w:val="2"/>
          </w:tcPr>
          <w:p w14:paraId="2A593EB9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7673" w:type="dxa"/>
            <w:gridSpan w:val="7"/>
            <w:tcBorders>
              <w:right w:val="single" w:color="auto" w:sz="6" w:space="0"/>
            </w:tcBorders>
          </w:tcPr>
          <w:p w14:paraId="3CC81A8C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rFonts w:eastAsia="DengXian"/>
                <w:b w:val="0"/>
              </w:rPr>
            </w:pPr>
            <w:r>
              <w:rPr>
                <w:rFonts w:hint="eastAsia"/>
                <w:b w:val="0"/>
              </w:rPr>
              <w:t>安環部</w:t>
            </w:r>
            <w:r>
              <w:rPr>
                <w:rFonts w:hint="eastAsia" w:eastAsia="DengXian"/>
                <w:b w:val="0"/>
              </w:rPr>
              <w:t xml:space="preserve"> </w:t>
            </w:r>
            <w:r>
              <w:rPr>
                <w:rFonts w:eastAsia="DengXian"/>
                <w:b w:val="0"/>
              </w:rPr>
              <w:t xml:space="preserve">   </w:t>
            </w:r>
            <w:r>
              <w:rPr>
                <w:rFonts w:hint="eastAsia"/>
                <w:b w:val="0"/>
              </w:rPr>
              <w:t>□</w:t>
            </w:r>
            <w:r>
              <w:rPr>
                <w:rFonts w:hint="eastAsia" w:eastAsia="DengXian"/>
                <w:b w:val="0"/>
              </w:rPr>
              <w:t xml:space="preserve"> </w:t>
            </w:r>
            <w:r>
              <w:rPr>
                <w:rFonts w:hint="eastAsia"/>
                <w:b w:val="0"/>
              </w:rPr>
              <w:t>人力資源部</w:t>
            </w:r>
          </w:p>
        </w:tc>
      </w:tr>
      <w:tr w14:paraId="1458F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748" w:type="dxa"/>
            <w:gridSpan w:val="2"/>
            <w:tcBorders>
              <w:left w:val="single" w:color="auto" w:sz="6" w:space="0"/>
              <w:bottom w:val="single" w:color="auto" w:sz="12" w:space="0"/>
            </w:tcBorders>
          </w:tcPr>
          <w:p w14:paraId="52E2591C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72" w:afterLines="30"/>
              <w:ind w:firstLine="0"/>
              <w:rPr>
                <w:b w:val="0"/>
              </w:rPr>
            </w:pPr>
          </w:p>
        </w:tc>
        <w:tc>
          <w:tcPr>
            <w:tcW w:w="360" w:type="dxa"/>
            <w:gridSpan w:val="2"/>
            <w:tcBorders>
              <w:bottom w:val="single" w:color="auto" w:sz="12" w:space="0"/>
            </w:tcBorders>
          </w:tcPr>
          <w:p w14:paraId="50815CE4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1679" w:type="dxa"/>
            <w:tcBorders>
              <w:bottom w:val="single" w:color="auto" w:sz="12" w:space="0"/>
            </w:tcBorders>
          </w:tcPr>
          <w:p w14:paraId="0DD568E1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房屋公司/部門</w:t>
            </w:r>
          </w:p>
        </w:tc>
        <w:tc>
          <w:tcPr>
            <w:tcW w:w="340" w:type="dxa"/>
            <w:tcBorders>
              <w:bottom w:val="single" w:color="auto" w:sz="12" w:space="0"/>
            </w:tcBorders>
          </w:tcPr>
          <w:p w14:paraId="4F252F3E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□</w:t>
            </w:r>
          </w:p>
        </w:tc>
        <w:tc>
          <w:tcPr>
            <w:tcW w:w="1679" w:type="dxa"/>
            <w:tcBorders>
              <w:bottom w:val="single" w:color="auto" w:sz="12" w:space="0"/>
            </w:tcBorders>
          </w:tcPr>
          <w:p w14:paraId="60923D81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土木公司/部門</w:t>
            </w:r>
          </w:p>
        </w:tc>
        <w:tc>
          <w:tcPr>
            <w:tcW w:w="289" w:type="dxa"/>
            <w:tcBorders>
              <w:bottom w:val="single" w:color="auto" w:sz="12" w:space="0"/>
            </w:tcBorders>
          </w:tcPr>
          <w:p w14:paraId="654E71DA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□</w:t>
            </w:r>
          </w:p>
        </w:tc>
        <w:tc>
          <w:tcPr>
            <w:tcW w:w="1701" w:type="dxa"/>
            <w:tcBorders>
              <w:bottom w:val="single" w:color="auto" w:sz="12" w:space="0"/>
            </w:tcBorders>
          </w:tcPr>
          <w:p w14:paraId="0D7298EE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  <w:lang w:eastAsia="zh-HK"/>
              </w:rPr>
              <w:t>基礎公司/部門</w:t>
            </w:r>
          </w:p>
        </w:tc>
        <w:tc>
          <w:tcPr>
            <w:tcW w:w="284" w:type="dxa"/>
            <w:tcBorders>
              <w:bottom w:val="single" w:color="auto" w:sz="12" w:space="0"/>
            </w:tcBorders>
          </w:tcPr>
          <w:p w14:paraId="0061A90C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  <w:lang w:eastAsia="zh-HK"/>
              </w:rPr>
              <w:t>□</w:t>
            </w:r>
          </w:p>
        </w:tc>
        <w:tc>
          <w:tcPr>
            <w:tcW w:w="1701" w:type="dxa"/>
            <w:tcBorders>
              <w:bottom w:val="single" w:color="auto" w:sz="12" w:space="0"/>
              <w:right w:val="single" w:color="auto" w:sz="6" w:space="0"/>
            </w:tcBorders>
          </w:tcPr>
          <w:p w14:paraId="3D9EE8E2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機電公司/部門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