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T057</w:t>
      </w:r>
    </w:p>
    <w:p>
      <w:r>
        <w:t>推定名称：物料吊重機使用申請表</w:t>
      </w:r>
    </w:p>
    <w:p>
      <w:r>
        <w:t>制度上下文：貨車式起重機安全吊運守則 &gt; 2. 嚴禁使用葫蘆勾(如事先獲得《使用葫蘆勾工作許可證》者除外)。 &gt; 物料吊重機使用流程</w:t>
      </w:r>
    </w:p>
    <w:p>
      <w:r>
        <w:t>来源：安全管理辦法彙編20241025（無修訂版）.docx</w:t>
      </w:r>
    </w:p>
    <w:p>
      <w:r>
        <w:t>表格序号：57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29"/>
        <w:gridCol w:w="2835"/>
        <w:gridCol w:w="2064"/>
        <w:gridCol w:w="3000"/>
      </w:tblGrid>
      <w:tr w14:paraId="3865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87" w:hRule="atLeast"/>
        </w:trPr>
        <w:tc>
          <w:tcPr>
            <w:tcW w:w="1729" w:type="dxa"/>
            <w:vAlign w:val="center"/>
          </w:tcPr>
          <w:p w14:paraId="56F6D3DF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分判商名稱</w:t>
            </w:r>
          </w:p>
        </w:tc>
        <w:tc>
          <w:tcPr>
            <w:tcW w:w="2835" w:type="dxa"/>
            <w:vAlign w:val="center"/>
          </w:tcPr>
          <w:p w14:paraId="562AF1FE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064" w:type="dxa"/>
            <w:vAlign w:val="center"/>
          </w:tcPr>
          <w:p w14:paraId="48929143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物料吊重機編號</w:t>
            </w:r>
          </w:p>
        </w:tc>
        <w:tc>
          <w:tcPr>
            <w:tcW w:w="3000" w:type="dxa"/>
            <w:vAlign w:val="center"/>
          </w:tcPr>
          <w:p w14:paraId="39DB9813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0894A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87" w:hRule="atLeast"/>
        </w:trPr>
        <w:tc>
          <w:tcPr>
            <w:tcW w:w="1729" w:type="dxa"/>
            <w:vAlign w:val="center"/>
          </w:tcPr>
          <w:p w14:paraId="36088DEF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姓 名</w:t>
            </w:r>
          </w:p>
        </w:tc>
        <w:tc>
          <w:tcPr>
            <w:tcW w:w="2835" w:type="dxa"/>
            <w:vAlign w:val="center"/>
          </w:tcPr>
          <w:p w14:paraId="0139D428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064" w:type="dxa"/>
            <w:vAlign w:val="center"/>
          </w:tcPr>
          <w:p w14:paraId="228CBD34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樓 層</w:t>
            </w:r>
          </w:p>
        </w:tc>
        <w:tc>
          <w:tcPr>
            <w:tcW w:w="3000" w:type="dxa"/>
            <w:vAlign w:val="center"/>
          </w:tcPr>
          <w:p w14:paraId="0C432FFD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3500A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12" w:hRule="atLeast"/>
        </w:trPr>
        <w:tc>
          <w:tcPr>
            <w:tcW w:w="1729" w:type="dxa"/>
            <w:vAlign w:val="center"/>
          </w:tcPr>
          <w:p w14:paraId="4B1BA941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日 期</w:t>
            </w:r>
          </w:p>
        </w:tc>
        <w:tc>
          <w:tcPr>
            <w:tcW w:w="2835" w:type="dxa"/>
            <w:vAlign w:val="center"/>
          </w:tcPr>
          <w:p w14:paraId="7F38F5F8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064" w:type="dxa"/>
            <w:vAlign w:val="center"/>
          </w:tcPr>
          <w:p w14:paraId="47411B09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時 間</w:t>
            </w:r>
          </w:p>
        </w:tc>
        <w:tc>
          <w:tcPr>
            <w:tcW w:w="3000" w:type="dxa"/>
            <w:vAlign w:val="center"/>
          </w:tcPr>
          <w:p w14:paraId="27B7107F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至</w:t>
            </w:r>
          </w:p>
        </w:tc>
      </w:tr>
      <w:tr w14:paraId="3753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87" w:hRule="atLeast"/>
        </w:trPr>
        <w:tc>
          <w:tcPr>
            <w:tcW w:w="1729" w:type="dxa"/>
            <w:vAlign w:val="center"/>
          </w:tcPr>
          <w:p w14:paraId="74C74BDD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物料吊重機</w:t>
            </w:r>
          </w:p>
          <w:p w14:paraId="1CB64D15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監督員</w:t>
            </w:r>
          </w:p>
        </w:tc>
        <w:tc>
          <w:tcPr>
            <w:tcW w:w="2835" w:type="dxa"/>
            <w:vAlign w:val="center"/>
          </w:tcPr>
          <w:p w14:paraId="18B7D268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064" w:type="dxa"/>
            <w:vAlign w:val="center"/>
          </w:tcPr>
          <w:p w14:paraId="5F0FA6F6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物料吊重機</w:t>
            </w:r>
          </w:p>
          <w:p w14:paraId="76851AA2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操作員</w:t>
            </w:r>
          </w:p>
        </w:tc>
        <w:tc>
          <w:tcPr>
            <w:tcW w:w="3000" w:type="dxa"/>
            <w:vAlign w:val="center"/>
          </w:tcPr>
          <w:p w14:paraId="6B5BAEF0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1918F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88" w:hRule="atLeast"/>
        </w:trPr>
        <w:tc>
          <w:tcPr>
            <w:tcW w:w="1729" w:type="dxa"/>
            <w:vAlign w:val="center"/>
          </w:tcPr>
          <w:p w14:paraId="08C857B5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簽 署</w:t>
            </w:r>
          </w:p>
        </w:tc>
        <w:tc>
          <w:tcPr>
            <w:tcW w:w="2835" w:type="dxa"/>
            <w:vAlign w:val="center"/>
          </w:tcPr>
          <w:p w14:paraId="08D95D60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064" w:type="dxa"/>
            <w:vAlign w:val="center"/>
          </w:tcPr>
          <w:p w14:paraId="15DFDC35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日 期</w:t>
            </w:r>
          </w:p>
        </w:tc>
        <w:tc>
          <w:tcPr>
            <w:tcW w:w="3000" w:type="dxa"/>
            <w:vAlign w:val="center"/>
          </w:tcPr>
          <w:p w14:paraId="480F96CC">
            <w:pPr>
              <w:spacing w:before="18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