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T022</w:t>
      </w:r>
    </w:p>
    <w:p>
      <w:r>
        <w:t>推定名称：Implement hot work permitsystem執行熱工序許可證制度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597C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760253E5">
            <w:pPr>
              <w:spacing w:before="120"/>
              <w:ind w:firstLine="120"/>
              <w:rPr>
                <w:rFonts w:ascii="Times New Roman" w:hAnsi="Times New Roman"/>
                <w:sz w:val="6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