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T005</w:t>
      </w:r>
    </w:p>
    <w:p>
      <w:r>
        <w:t>推定名称：一、本月檢查整改情況</w:t>
      </w:r>
    </w:p>
    <w:p>
      <w:r>
        <w:t>制度上下文：安全施工計劃 &gt; 年 月至 月安全施工計劃 &gt; 一、本月檢查整改情況</w:t>
      </w:r>
    </w:p>
    <w:p>
      <w:r>
        <w:t>来源：安全管理辦法彙編20241025（無修訂版）.docx</w:t>
      </w:r>
    </w:p>
    <w:p>
      <w:r>
        <w:t>表格序号：5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"/>
        <w:gridCol w:w="4670"/>
        <w:gridCol w:w="4887"/>
      </w:tblGrid>
      <w:tr w14:paraId="361BF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972" w:type="dxa"/>
            <w:vAlign w:val="center"/>
          </w:tcPr>
          <w:p w14:paraId="2A97F121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序號</w:t>
            </w:r>
          </w:p>
        </w:tc>
        <w:tc>
          <w:tcPr>
            <w:tcW w:w="4670" w:type="dxa"/>
            <w:vAlign w:val="center"/>
          </w:tcPr>
          <w:p w14:paraId="220A39E2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上月不安全事項</w:t>
            </w:r>
          </w:p>
        </w:tc>
        <w:tc>
          <w:tcPr>
            <w:tcW w:w="4887" w:type="dxa"/>
            <w:vAlign w:val="center"/>
          </w:tcPr>
          <w:p w14:paraId="7D5B6418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完成整改情況</w:t>
            </w:r>
          </w:p>
        </w:tc>
      </w:tr>
      <w:tr w14:paraId="6CABF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0" w:hRule="atLeast"/>
          <w:jc w:val="center"/>
        </w:trPr>
        <w:tc>
          <w:tcPr>
            <w:tcW w:w="972" w:type="dxa"/>
            <w:vMerge w:val="restart"/>
            <w:vAlign w:val="center"/>
          </w:tcPr>
          <w:p w14:paraId="6A6533FF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670" w:type="dxa"/>
            <w:vAlign w:val="center"/>
          </w:tcPr>
          <w:p w14:paraId="4788AC61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相片</w:t>
            </w:r>
          </w:p>
        </w:tc>
        <w:tc>
          <w:tcPr>
            <w:tcW w:w="4887" w:type="dxa"/>
            <w:vAlign w:val="center"/>
          </w:tcPr>
          <w:p w14:paraId="6149F0E9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相片</w:t>
            </w:r>
          </w:p>
        </w:tc>
      </w:tr>
      <w:tr w14:paraId="1F82C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  <w:jc w:val="center"/>
        </w:trPr>
        <w:tc>
          <w:tcPr>
            <w:tcW w:w="972" w:type="dxa"/>
            <w:vMerge w:val="continue"/>
            <w:vAlign w:val="center"/>
          </w:tcPr>
          <w:p w14:paraId="1BE8E98F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0" w:type="dxa"/>
            <w:vAlign w:val="center"/>
          </w:tcPr>
          <w:p w14:paraId="5154C753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文字描述</w:t>
            </w:r>
          </w:p>
        </w:tc>
        <w:tc>
          <w:tcPr>
            <w:tcW w:w="4887" w:type="dxa"/>
            <w:vAlign w:val="center"/>
          </w:tcPr>
          <w:p w14:paraId="3C6F93B8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文字描述</w:t>
            </w:r>
          </w:p>
        </w:tc>
      </w:tr>
      <w:tr w14:paraId="35EFD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6" w:hRule="atLeast"/>
          <w:jc w:val="center"/>
        </w:trPr>
        <w:tc>
          <w:tcPr>
            <w:tcW w:w="972" w:type="dxa"/>
            <w:vMerge w:val="restart"/>
            <w:vAlign w:val="center"/>
          </w:tcPr>
          <w:p w14:paraId="77450629">
            <w:pPr>
              <w:spacing w:before="120"/>
              <w:ind w:firstLine="520"/>
              <w:jc w:val="center"/>
              <w:rPr>
                <w:rFonts w:ascii="Times New Roman" w:hAnsi="Times New Roman" w:eastAsia="DengXian"/>
                <w:sz w:val="26"/>
                <w:szCs w:val="26"/>
              </w:rPr>
            </w:pPr>
            <w:r>
              <w:rPr>
                <w:rFonts w:ascii="Times New Roman" w:hAnsi="Times New Roman" w:eastAsia="DengXian"/>
                <w:sz w:val="26"/>
                <w:szCs w:val="26"/>
              </w:rPr>
              <w:t>2</w:t>
            </w:r>
          </w:p>
        </w:tc>
        <w:tc>
          <w:tcPr>
            <w:tcW w:w="4670" w:type="dxa"/>
            <w:vAlign w:val="center"/>
          </w:tcPr>
          <w:p w14:paraId="2E0A411E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相片</w:t>
            </w:r>
          </w:p>
        </w:tc>
        <w:tc>
          <w:tcPr>
            <w:tcW w:w="4887" w:type="dxa"/>
            <w:vAlign w:val="center"/>
          </w:tcPr>
          <w:p w14:paraId="5A70D6DE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相片</w:t>
            </w:r>
          </w:p>
        </w:tc>
      </w:tr>
      <w:tr w14:paraId="0B489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972" w:type="dxa"/>
            <w:vMerge w:val="continue"/>
            <w:vAlign w:val="center"/>
          </w:tcPr>
          <w:p w14:paraId="4DA29C51">
            <w:pPr>
              <w:spacing w:before="120"/>
              <w:ind w:firstLine="5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70" w:type="dxa"/>
            <w:vAlign w:val="center"/>
          </w:tcPr>
          <w:p w14:paraId="72539CC0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文字描述</w:t>
            </w:r>
          </w:p>
        </w:tc>
        <w:tc>
          <w:tcPr>
            <w:tcW w:w="4887" w:type="dxa"/>
            <w:vAlign w:val="center"/>
          </w:tcPr>
          <w:p w14:paraId="0CB15CFA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文字描述</w:t>
            </w:r>
          </w:p>
        </w:tc>
      </w:tr>
      <w:tr w14:paraId="2BF42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9" w:hRule="atLeast"/>
          <w:jc w:val="center"/>
        </w:trPr>
        <w:tc>
          <w:tcPr>
            <w:tcW w:w="972" w:type="dxa"/>
            <w:vMerge w:val="restart"/>
            <w:vAlign w:val="center"/>
          </w:tcPr>
          <w:p w14:paraId="7A5337EF">
            <w:pPr>
              <w:spacing w:before="120"/>
              <w:ind w:firstLine="520"/>
              <w:jc w:val="center"/>
              <w:rPr>
                <w:rFonts w:ascii="Times New Roman" w:hAnsi="Times New Roman" w:eastAsia="DengXian"/>
                <w:sz w:val="26"/>
                <w:szCs w:val="26"/>
              </w:rPr>
            </w:pPr>
            <w:r>
              <w:rPr>
                <w:rFonts w:ascii="Times New Roman" w:hAnsi="Times New Roman" w:eastAsia="DengXian"/>
                <w:sz w:val="26"/>
                <w:szCs w:val="26"/>
              </w:rPr>
              <w:t>3</w:t>
            </w:r>
          </w:p>
        </w:tc>
        <w:tc>
          <w:tcPr>
            <w:tcW w:w="4670" w:type="dxa"/>
            <w:vAlign w:val="center"/>
          </w:tcPr>
          <w:p w14:paraId="6595C67B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相片</w:t>
            </w:r>
          </w:p>
        </w:tc>
        <w:tc>
          <w:tcPr>
            <w:tcW w:w="4887" w:type="dxa"/>
            <w:vAlign w:val="center"/>
          </w:tcPr>
          <w:p w14:paraId="3DEC43DC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相片</w:t>
            </w:r>
          </w:p>
        </w:tc>
      </w:tr>
      <w:tr w14:paraId="15435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  <w:jc w:val="center"/>
        </w:trPr>
        <w:tc>
          <w:tcPr>
            <w:tcW w:w="972" w:type="dxa"/>
            <w:vMerge w:val="continue"/>
            <w:vAlign w:val="center"/>
          </w:tcPr>
          <w:p w14:paraId="517BEA9F">
            <w:pPr>
              <w:spacing w:before="120"/>
              <w:ind w:firstLine="520"/>
              <w:jc w:val="center"/>
              <w:rPr>
                <w:rFonts w:ascii="Times New Roman" w:hAnsi="Times New Roman" w:eastAsia="DengXian"/>
                <w:sz w:val="26"/>
                <w:szCs w:val="26"/>
              </w:rPr>
            </w:pPr>
          </w:p>
        </w:tc>
        <w:tc>
          <w:tcPr>
            <w:tcW w:w="4670" w:type="dxa"/>
            <w:vAlign w:val="center"/>
          </w:tcPr>
          <w:p w14:paraId="19E4C050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文字描述</w:t>
            </w:r>
          </w:p>
        </w:tc>
        <w:tc>
          <w:tcPr>
            <w:tcW w:w="4887" w:type="dxa"/>
            <w:vAlign w:val="center"/>
          </w:tcPr>
          <w:p w14:paraId="77B27BC6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文字描述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