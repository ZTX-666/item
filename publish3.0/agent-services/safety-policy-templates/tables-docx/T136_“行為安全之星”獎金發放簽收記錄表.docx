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T136</w:t>
      </w:r>
    </w:p>
    <w:p>
      <w:r>
        <w:t>推定名称：“行為安全之星”獎金發放簽收記錄表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表格序号：136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6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29"/>
        <w:gridCol w:w="1922"/>
        <w:gridCol w:w="1032"/>
        <w:gridCol w:w="1238"/>
        <w:gridCol w:w="987"/>
        <w:gridCol w:w="986"/>
        <w:gridCol w:w="1239"/>
        <w:gridCol w:w="1040"/>
      </w:tblGrid>
      <w:tr w14:paraId="6016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1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491449B1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序號</w:t>
            </w:r>
          </w:p>
        </w:tc>
        <w:tc>
          <w:tcPr>
            <w:tcW w:w="1265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2A5BDC26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工友姓名</w:t>
            </w:r>
          </w:p>
        </w:tc>
        <w:tc>
          <w:tcPr>
            <w:tcW w:w="2042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21197745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工友註冊證編號</w:t>
            </w:r>
          </w:p>
        </w:tc>
        <w:tc>
          <w:tcPr>
            <w:tcW w:w="1044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69016742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所属</w:t>
            </w:r>
          </w:p>
          <w:p w14:paraId="75E33CF8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分判商</w:t>
            </w:r>
          </w:p>
        </w:tc>
        <w:tc>
          <w:tcPr>
            <w:tcW w:w="1275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29A6E8D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當月</w:t>
            </w:r>
          </w:p>
          <w:p w14:paraId="033E2AA4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工作天數</w:t>
            </w:r>
          </w:p>
        </w:tc>
        <w:tc>
          <w:tcPr>
            <w:tcW w:w="993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02F6761A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金額</w:t>
            </w:r>
          </w:p>
        </w:tc>
        <w:tc>
          <w:tcPr>
            <w:tcW w:w="992" w:type="dxa"/>
            <w:tcBorders>
              <w:bottom w:val="double" w:color="auto" w:sz="4" w:space="0"/>
            </w:tcBorders>
            <w:vAlign w:val="center"/>
          </w:tcPr>
          <w:p w14:paraId="441D707B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簽收</w:t>
            </w:r>
          </w:p>
        </w:tc>
        <w:tc>
          <w:tcPr>
            <w:tcW w:w="1276" w:type="dxa"/>
            <w:tcBorders>
              <w:bottom w:val="double" w:color="auto" w:sz="4" w:space="0"/>
            </w:tcBorders>
            <w:vAlign w:val="center"/>
          </w:tcPr>
          <w:p w14:paraId="3870EF87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簽收日期</w:t>
            </w:r>
          </w:p>
        </w:tc>
        <w:tc>
          <w:tcPr>
            <w:tcW w:w="1051" w:type="dxa"/>
            <w:tcBorders>
              <w:bottom w:val="double" w:color="auto" w:sz="4" w:space="0"/>
            </w:tcBorders>
            <w:vAlign w:val="center"/>
          </w:tcPr>
          <w:p w14:paraId="5FA1DFDD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備註</w:t>
            </w:r>
          </w:p>
        </w:tc>
      </w:tr>
      <w:tr w14:paraId="2E241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1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4855350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65" w:type="dxa"/>
            <w:tcBorders>
              <w:top w:val="double" w:color="auto" w:sz="4" w:space="0"/>
            </w:tcBorders>
            <w:shd w:val="clear" w:color="auto" w:fill="auto"/>
          </w:tcPr>
          <w:p w14:paraId="07DFCD5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042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2FD487B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44" w:type="dxa"/>
            <w:tcBorders>
              <w:top w:val="double" w:color="auto" w:sz="4" w:space="0"/>
            </w:tcBorders>
            <w:shd w:val="clear" w:color="auto" w:fill="auto"/>
          </w:tcPr>
          <w:p w14:paraId="0767A23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tcBorders>
              <w:top w:val="double" w:color="auto" w:sz="4" w:space="0"/>
            </w:tcBorders>
            <w:shd w:val="clear" w:color="auto" w:fill="auto"/>
          </w:tcPr>
          <w:p w14:paraId="2DC7FCC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3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6C39AA2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  <w:tcBorders>
              <w:top w:val="double" w:color="auto" w:sz="4" w:space="0"/>
            </w:tcBorders>
          </w:tcPr>
          <w:p w14:paraId="7B423D3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tcBorders>
              <w:top w:val="double" w:color="auto" w:sz="4" w:space="0"/>
            </w:tcBorders>
          </w:tcPr>
          <w:p w14:paraId="3732472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51" w:type="dxa"/>
            <w:tcBorders>
              <w:top w:val="double" w:color="auto" w:sz="4" w:space="0"/>
            </w:tcBorders>
          </w:tcPr>
          <w:p w14:paraId="1EE0B8F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032E0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3AEA15F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65" w:type="dxa"/>
            <w:shd w:val="clear" w:color="auto" w:fill="auto"/>
          </w:tcPr>
          <w:p w14:paraId="4159DED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042" w:type="dxa"/>
            <w:shd w:val="clear" w:color="auto" w:fill="auto"/>
            <w:vAlign w:val="center"/>
          </w:tcPr>
          <w:p w14:paraId="2FC7328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44" w:type="dxa"/>
            <w:shd w:val="clear" w:color="auto" w:fill="auto"/>
          </w:tcPr>
          <w:p w14:paraId="07EA3D0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shd w:val="clear" w:color="auto" w:fill="auto"/>
          </w:tcPr>
          <w:p w14:paraId="4033590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CEA6F0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</w:tcPr>
          <w:p w14:paraId="18B330F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</w:tcPr>
          <w:p w14:paraId="2D698AF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51" w:type="dxa"/>
          </w:tcPr>
          <w:p w14:paraId="45059B9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2D7A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180730D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65" w:type="dxa"/>
            <w:shd w:val="clear" w:color="auto" w:fill="auto"/>
          </w:tcPr>
          <w:p w14:paraId="66EA8F9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042" w:type="dxa"/>
            <w:shd w:val="clear" w:color="auto" w:fill="auto"/>
            <w:vAlign w:val="center"/>
          </w:tcPr>
          <w:p w14:paraId="4F94582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44" w:type="dxa"/>
            <w:shd w:val="clear" w:color="auto" w:fill="auto"/>
          </w:tcPr>
          <w:p w14:paraId="090662A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shd w:val="clear" w:color="auto" w:fill="auto"/>
          </w:tcPr>
          <w:p w14:paraId="55045B8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337BA8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</w:tcPr>
          <w:p w14:paraId="2BFBDC9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</w:tcPr>
          <w:p w14:paraId="784B010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51" w:type="dxa"/>
          </w:tcPr>
          <w:p w14:paraId="707401E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6F4AB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56AD6E9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65" w:type="dxa"/>
            <w:shd w:val="clear" w:color="auto" w:fill="auto"/>
          </w:tcPr>
          <w:p w14:paraId="567883C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042" w:type="dxa"/>
            <w:shd w:val="clear" w:color="auto" w:fill="auto"/>
            <w:vAlign w:val="center"/>
          </w:tcPr>
          <w:p w14:paraId="68652D5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44" w:type="dxa"/>
            <w:shd w:val="clear" w:color="auto" w:fill="auto"/>
          </w:tcPr>
          <w:p w14:paraId="0C89ECC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shd w:val="clear" w:color="auto" w:fill="auto"/>
          </w:tcPr>
          <w:p w14:paraId="224C62C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6776751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</w:tcPr>
          <w:p w14:paraId="4677A6F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</w:tcPr>
          <w:p w14:paraId="774C110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51" w:type="dxa"/>
          </w:tcPr>
          <w:p w14:paraId="3C35996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2291A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20F098B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65" w:type="dxa"/>
            <w:shd w:val="clear" w:color="auto" w:fill="auto"/>
          </w:tcPr>
          <w:p w14:paraId="491E8C7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042" w:type="dxa"/>
            <w:shd w:val="clear" w:color="auto" w:fill="auto"/>
            <w:vAlign w:val="center"/>
          </w:tcPr>
          <w:p w14:paraId="33FF02E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44" w:type="dxa"/>
            <w:shd w:val="clear" w:color="auto" w:fill="auto"/>
          </w:tcPr>
          <w:p w14:paraId="59200E3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shd w:val="clear" w:color="auto" w:fill="auto"/>
          </w:tcPr>
          <w:p w14:paraId="3DCD74A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E01C28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</w:tcPr>
          <w:p w14:paraId="749078E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</w:tcPr>
          <w:p w14:paraId="657C0BA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51" w:type="dxa"/>
          </w:tcPr>
          <w:p w14:paraId="62D8646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0C15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4945CDF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65" w:type="dxa"/>
            <w:shd w:val="clear" w:color="auto" w:fill="auto"/>
          </w:tcPr>
          <w:p w14:paraId="15FBF0D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042" w:type="dxa"/>
            <w:shd w:val="clear" w:color="auto" w:fill="auto"/>
            <w:vAlign w:val="center"/>
          </w:tcPr>
          <w:p w14:paraId="7D53866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44" w:type="dxa"/>
            <w:shd w:val="clear" w:color="auto" w:fill="auto"/>
          </w:tcPr>
          <w:p w14:paraId="0858FC6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shd w:val="clear" w:color="auto" w:fill="auto"/>
          </w:tcPr>
          <w:p w14:paraId="58D70DF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D3EEEA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</w:tcPr>
          <w:p w14:paraId="0256728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</w:tcPr>
          <w:p w14:paraId="49749A8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51" w:type="dxa"/>
          </w:tcPr>
          <w:p w14:paraId="1959260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777D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394C592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65" w:type="dxa"/>
            <w:shd w:val="clear" w:color="auto" w:fill="auto"/>
          </w:tcPr>
          <w:p w14:paraId="41043EC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042" w:type="dxa"/>
            <w:shd w:val="clear" w:color="auto" w:fill="auto"/>
            <w:vAlign w:val="center"/>
          </w:tcPr>
          <w:p w14:paraId="5AEA02F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44" w:type="dxa"/>
            <w:shd w:val="clear" w:color="auto" w:fill="auto"/>
          </w:tcPr>
          <w:p w14:paraId="5E804B9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shd w:val="clear" w:color="auto" w:fill="auto"/>
          </w:tcPr>
          <w:p w14:paraId="7AE0D0D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DB8EB6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</w:tcPr>
          <w:p w14:paraId="5A2A93E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</w:tcPr>
          <w:p w14:paraId="2E799A9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51" w:type="dxa"/>
          </w:tcPr>
          <w:p w14:paraId="0A2CE5E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0900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2ACC91B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65" w:type="dxa"/>
            <w:shd w:val="clear" w:color="auto" w:fill="auto"/>
          </w:tcPr>
          <w:p w14:paraId="04FF533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042" w:type="dxa"/>
            <w:shd w:val="clear" w:color="auto" w:fill="auto"/>
            <w:vAlign w:val="center"/>
          </w:tcPr>
          <w:p w14:paraId="5228BCE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44" w:type="dxa"/>
            <w:shd w:val="clear" w:color="auto" w:fill="auto"/>
          </w:tcPr>
          <w:p w14:paraId="7FE4964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shd w:val="clear" w:color="auto" w:fill="auto"/>
          </w:tcPr>
          <w:p w14:paraId="7F670FB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FD3CAF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</w:tcPr>
          <w:p w14:paraId="6B1DF83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</w:tcPr>
          <w:p w14:paraId="77C910D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51" w:type="dxa"/>
          </w:tcPr>
          <w:p w14:paraId="779778B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123E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6148BF5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65" w:type="dxa"/>
            <w:shd w:val="clear" w:color="auto" w:fill="auto"/>
          </w:tcPr>
          <w:p w14:paraId="3EE1226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042" w:type="dxa"/>
            <w:shd w:val="clear" w:color="auto" w:fill="auto"/>
            <w:vAlign w:val="center"/>
          </w:tcPr>
          <w:p w14:paraId="5DF1B34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44" w:type="dxa"/>
            <w:shd w:val="clear" w:color="auto" w:fill="auto"/>
          </w:tcPr>
          <w:p w14:paraId="1C7810F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shd w:val="clear" w:color="auto" w:fill="auto"/>
          </w:tcPr>
          <w:p w14:paraId="452FFA4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5CA2074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</w:tcPr>
          <w:p w14:paraId="4EFE2E8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</w:tcPr>
          <w:p w14:paraId="084C7F1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051" w:type="dxa"/>
          </w:tcPr>
          <w:p w14:paraId="79B43AB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