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T157</w:t>
      </w:r>
    </w:p>
    <w:p>
      <w:r>
        <w:t>推定名称：Working Records in Last 6 months最近6個月工作記錄 ** to be completed by worker 由工友填寫**</w:t>
      </w:r>
    </w:p>
    <w:p>
      <w:r>
        <w:t>制度上下文：5. 協助工友安裝幸福工友App，並向工友講解幸福工友App應用，包括行為安全之星、安全評核及個人違反地盤安全守則保證書等； &gt; 6. 工友填寫的上述資料涉及個人隱私，所有資料不得外洩。 &gt; 附件</w:t>
      </w:r>
    </w:p>
    <w:p>
      <w:r>
        <w:t>来源：安全管理辦法彙編20241025（無修訂版）.docx</w:t>
      </w:r>
    </w:p>
    <w:p>
      <w:r>
        <w:t>表格序号：157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1830"/>
        <w:gridCol w:w="1886"/>
        <w:gridCol w:w="1838"/>
      </w:tblGrid>
      <w:tr w14:paraId="0D20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6" w:type="dxa"/>
            <w:shd w:val="clear" w:color="auto" w:fill="auto"/>
            <w:vAlign w:val="center"/>
          </w:tcPr>
          <w:p w14:paraId="297EB3E0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Worker’s Name and Signature</w:t>
            </w:r>
          </w:p>
          <w:p w14:paraId="7CC76612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工友姓名及簽署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08A3CE9B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Name:</w:t>
            </w:r>
          </w:p>
          <w:p w14:paraId="0F39D2C6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姓名：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857ADD4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Signature:</w:t>
            </w:r>
          </w:p>
          <w:p w14:paraId="16B464D3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簽署：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18CBF15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DATE:</w:t>
            </w:r>
          </w:p>
          <w:p w14:paraId="2F8B4699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日期</w:t>
            </w: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:</w:t>
            </w:r>
          </w:p>
        </w:tc>
      </w:tr>
      <w:tr w14:paraId="657B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6" w:type="dxa"/>
            <w:shd w:val="clear" w:color="auto" w:fill="auto"/>
            <w:vAlign w:val="center"/>
          </w:tcPr>
          <w:p w14:paraId="232D95C5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Sub-contractor Supervisor’s Name and Signature</w:t>
            </w:r>
          </w:p>
          <w:p w14:paraId="26D75C84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分判商打理人姓名及簽署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2F050567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Name:</w:t>
            </w:r>
          </w:p>
          <w:p w14:paraId="6EAD04E6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姓名：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EA1EC81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Signature:</w:t>
            </w:r>
          </w:p>
          <w:p w14:paraId="24FB01EF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簽署：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C85E50C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DATE:</w:t>
            </w:r>
          </w:p>
          <w:p w14:paraId="47B0D22E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日期</w:t>
            </w: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:</w:t>
            </w:r>
          </w:p>
        </w:tc>
      </w:tr>
      <w:tr w14:paraId="1948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6" w:type="dxa"/>
            <w:shd w:val="clear" w:color="auto" w:fill="auto"/>
            <w:vAlign w:val="center"/>
          </w:tcPr>
          <w:p w14:paraId="602D743E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Safety Officer’s Name and Signature</w:t>
            </w:r>
          </w:p>
          <w:p w14:paraId="4AD14A03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安全主任姓名及簽署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5A11269C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Name:</w:t>
            </w:r>
          </w:p>
          <w:p w14:paraId="5F03207D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姓名：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60231E1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Signature:</w:t>
            </w:r>
          </w:p>
          <w:p w14:paraId="6D404FBD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簽署：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73FFF0B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DATE:</w:t>
            </w:r>
          </w:p>
          <w:p w14:paraId="4D282CBA">
            <w:pPr>
              <w:spacing w:before="120"/>
              <w:ind w:firstLine="420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日期</w:t>
            </w: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: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