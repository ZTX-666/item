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T092</w:t>
      </w:r>
    </w:p>
    <w:p>
      <w:r>
        <w:t>推定名称：被委任人 / 承建商代表/地盤經理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表格序号：92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25"/>
        <w:gridCol w:w="425"/>
        <w:gridCol w:w="425"/>
        <w:gridCol w:w="425"/>
        <w:gridCol w:w="425"/>
        <w:gridCol w:w="425"/>
        <w:gridCol w:w="425"/>
        <w:gridCol w:w="3545"/>
      </w:tblGrid>
      <w:tr w14:paraId="0BA3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25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9F4812A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被委任人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0BF6E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0CFE0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7A05D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3FFFB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432404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C9A15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406CF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      </w:t>
            </w:r>
          </w:p>
        </w:tc>
        <w:tc>
          <w:tcPr>
            <w:tcW w:w="3545" w:type="dxa"/>
            <w:tcBorders>
              <w:left w:val="nil"/>
              <w:bottom w:val="nil"/>
              <w:right w:val="nil"/>
            </w:tcBorders>
          </w:tcPr>
          <w:p w14:paraId="27A1F795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rPr>
                <w:rFonts w:hint="eastAsia"/>
              </w:rPr>
              <w:t>承建商代表/地盤經理</w:t>
            </w:r>
          </w:p>
        </w:tc>
      </w:tr>
      <w:tr w14:paraId="690D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2A1C048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年    月    日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E71440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00A73B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1C3CF4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5B3129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79C78A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E8C436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BC259C">
            <w:pPr>
              <w:autoSpaceDE w:val="0"/>
              <w:autoSpaceDN w:val="0"/>
              <w:adjustRightInd w:val="0"/>
              <w:snapToGrid w:val="0"/>
              <w:spacing w:before="120" w:line="360" w:lineRule="auto"/>
            </w:pP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</w:tcPr>
          <w:p w14:paraId="4CFB8AEB">
            <w:pPr>
              <w:autoSpaceDE w:val="0"/>
              <w:autoSpaceDN w:val="0"/>
              <w:adjustRightInd w:val="0"/>
              <w:snapToGrid w:val="0"/>
              <w:spacing w:before="120" w:line="360" w:lineRule="auto"/>
              <w:jc w:val="center"/>
            </w:pPr>
            <w: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