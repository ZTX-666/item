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T009</w:t>
      </w:r>
    </w:p>
    <w:p>
      <w:r>
        <w:t>推定名称：如安全環保人員工作表現優異，員工每年年終考核評分等級為B+或以上，可由地盤或部門推薦，少於規定的任職年資要求提前考核晉升。</w:t>
      </w:r>
    </w:p>
    <w:p>
      <w:r>
        <w:t>制度上下文：2.晉升條件 &gt; 3.考核晉升流程 &gt; 4.層級及任職年資要求</w:t>
      </w:r>
    </w:p>
    <w:p>
      <w:r>
        <w:t>来源：安全管理辦法彙編20241025（無修訂版）.docx</w:t>
      </w:r>
    </w:p>
    <w:p>
      <w:r>
        <w:t>表格序号：9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8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758"/>
        <w:gridCol w:w="1340"/>
        <w:gridCol w:w="1446"/>
        <w:gridCol w:w="2633"/>
      </w:tblGrid>
      <w:tr w14:paraId="0946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301" w:type="dxa"/>
            <w:vMerge w:val="restart"/>
            <w:vAlign w:val="center"/>
          </w:tcPr>
          <w:p w14:paraId="63DDDB8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層級</w:t>
            </w:r>
          </w:p>
        </w:tc>
        <w:tc>
          <w:tcPr>
            <w:tcW w:w="1758" w:type="dxa"/>
            <w:vMerge w:val="restart"/>
            <w:vAlign w:val="center"/>
          </w:tcPr>
          <w:p w14:paraId="513BFEFE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職位</w:t>
            </w:r>
          </w:p>
        </w:tc>
        <w:tc>
          <w:tcPr>
            <w:tcW w:w="2786" w:type="dxa"/>
            <w:gridSpan w:val="2"/>
          </w:tcPr>
          <w:p w14:paraId="05B24984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相關專業</w:t>
            </w:r>
          </w:p>
          <w:p w14:paraId="23BB0E5E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學士或以上學歷</w:t>
            </w:r>
          </w:p>
        </w:tc>
        <w:tc>
          <w:tcPr>
            <w:tcW w:w="2633" w:type="dxa"/>
          </w:tcPr>
          <w:p w14:paraId="5A22F594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相關專業</w:t>
            </w:r>
          </w:p>
          <w:p w14:paraId="0A3408E8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高級文憑/文憑/證書</w:t>
            </w:r>
          </w:p>
        </w:tc>
      </w:tr>
      <w:tr w14:paraId="0B9B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vAlign w:val="center"/>
          </w:tcPr>
          <w:p w14:paraId="6EC86522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58" w:type="dxa"/>
            <w:vMerge w:val="continue"/>
            <w:vAlign w:val="center"/>
          </w:tcPr>
          <w:p w14:paraId="18DCBF71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340" w:type="dxa"/>
            <w:vAlign w:val="center"/>
          </w:tcPr>
          <w:p w14:paraId="67A90FB7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見習生級</w:t>
            </w:r>
          </w:p>
        </w:tc>
        <w:tc>
          <w:tcPr>
            <w:tcW w:w="1446" w:type="dxa"/>
            <w:vAlign w:val="center"/>
          </w:tcPr>
          <w:p w14:paraId="5BCCCC2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非見習生</w:t>
            </w:r>
          </w:p>
        </w:tc>
        <w:tc>
          <w:tcPr>
            <w:tcW w:w="2633" w:type="dxa"/>
            <w:vAlign w:val="center"/>
          </w:tcPr>
          <w:p w14:paraId="5ABFD00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非見習生</w:t>
            </w:r>
          </w:p>
        </w:tc>
      </w:tr>
      <w:tr w14:paraId="13091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1301" w:type="dxa"/>
            <w:vAlign w:val="center"/>
          </w:tcPr>
          <w:p w14:paraId="645D8D18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第三層級</w:t>
            </w:r>
          </w:p>
        </w:tc>
        <w:tc>
          <w:tcPr>
            <w:tcW w:w="1758" w:type="dxa"/>
            <w:vAlign w:val="center"/>
          </w:tcPr>
          <w:p w14:paraId="73FAC242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助理環保經理</w:t>
            </w:r>
          </w:p>
        </w:tc>
        <w:tc>
          <w:tcPr>
            <w:tcW w:w="1340" w:type="dxa"/>
            <w:vAlign w:val="center"/>
          </w:tcPr>
          <w:p w14:paraId="75FB576F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</w:rPr>
              <w:t>7</w:t>
            </w:r>
          </w:p>
        </w:tc>
        <w:tc>
          <w:tcPr>
            <w:tcW w:w="1446" w:type="dxa"/>
            <w:vAlign w:val="center"/>
          </w:tcPr>
          <w:p w14:paraId="4656281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  <w:tc>
          <w:tcPr>
            <w:tcW w:w="2633" w:type="dxa"/>
            <w:vAlign w:val="center"/>
          </w:tcPr>
          <w:p w14:paraId="724D1AC6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-</w:t>
            </w:r>
          </w:p>
        </w:tc>
      </w:tr>
      <w:tr w14:paraId="2CADB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01" w:type="dxa"/>
            <w:vMerge w:val="restart"/>
            <w:vAlign w:val="center"/>
          </w:tcPr>
          <w:p w14:paraId="5F37B722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lang w:eastAsia="zh-CN"/>
              </w:rPr>
              <w:t>第二層級</w:t>
            </w:r>
          </w:p>
        </w:tc>
        <w:tc>
          <w:tcPr>
            <w:tcW w:w="1758" w:type="dxa"/>
            <w:vAlign w:val="center"/>
          </w:tcPr>
          <w:p w14:paraId="77798F94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高級環保主任</w:t>
            </w:r>
          </w:p>
        </w:tc>
        <w:tc>
          <w:tcPr>
            <w:tcW w:w="1340" w:type="dxa"/>
            <w:vAlign w:val="center"/>
          </w:tcPr>
          <w:p w14:paraId="0D86271E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5</w:t>
            </w:r>
          </w:p>
        </w:tc>
        <w:tc>
          <w:tcPr>
            <w:tcW w:w="1446" w:type="dxa"/>
            <w:vAlign w:val="center"/>
          </w:tcPr>
          <w:p w14:paraId="6E97513C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5</w:t>
            </w:r>
          </w:p>
        </w:tc>
        <w:tc>
          <w:tcPr>
            <w:tcW w:w="2633" w:type="dxa"/>
            <w:vAlign w:val="center"/>
          </w:tcPr>
          <w:p w14:paraId="3E14528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6</w:t>
            </w:r>
          </w:p>
        </w:tc>
      </w:tr>
      <w:tr w14:paraId="5D9E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01" w:type="dxa"/>
            <w:vMerge w:val="continue"/>
            <w:vAlign w:val="center"/>
          </w:tcPr>
          <w:p w14:paraId="1FEA4DA1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</w:p>
        </w:tc>
        <w:tc>
          <w:tcPr>
            <w:tcW w:w="1758" w:type="dxa"/>
            <w:vAlign w:val="center"/>
          </w:tcPr>
          <w:p w14:paraId="7AB0E04B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環保主任</w:t>
            </w:r>
          </w:p>
        </w:tc>
        <w:tc>
          <w:tcPr>
            <w:tcW w:w="1340" w:type="dxa"/>
            <w:vAlign w:val="center"/>
          </w:tcPr>
          <w:p w14:paraId="6E999009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3</w:t>
            </w:r>
          </w:p>
        </w:tc>
        <w:tc>
          <w:tcPr>
            <w:tcW w:w="1446" w:type="dxa"/>
            <w:vAlign w:val="center"/>
          </w:tcPr>
          <w:p w14:paraId="14378D9A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3</w:t>
            </w:r>
          </w:p>
        </w:tc>
        <w:tc>
          <w:tcPr>
            <w:tcW w:w="2633" w:type="dxa"/>
            <w:vAlign w:val="center"/>
          </w:tcPr>
          <w:p w14:paraId="324008D0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4</w:t>
            </w:r>
          </w:p>
        </w:tc>
      </w:tr>
      <w:tr w14:paraId="122D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1301" w:type="dxa"/>
            <w:vMerge w:val="continue"/>
            <w:vAlign w:val="center"/>
          </w:tcPr>
          <w:p w14:paraId="35C6F16D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  <w:lang w:eastAsia="zh-CN"/>
              </w:rPr>
            </w:pPr>
          </w:p>
        </w:tc>
        <w:tc>
          <w:tcPr>
            <w:tcW w:w="1758" w:type="dxa"/>
            <w:vAlign w:val="center"/>
          </w:tcPr>
          <w:p w14:paraId="2C28B46C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助理環保主任</w:t>
            </w:r>
          </w:p>
        </w:tc>
        <w:tc>
          <w:tcPr>
            <w:tcW w:w="1340" w:type="dxa"/>
            <w:vAlign w:val="center"/>
          </w:tcPr>
          <w:p w14:paraId="309E5433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0</w:t>
            </w:r>
          </w:p>
        </w:tc>
        <w:tc>
          <w:tcPr>
            <w:tcW w:w="1446" w:type="dxa"/>
            <w:vAlign w:val="center"/>
          </w:tcPr>
          <w:p w14:paraId="4510EE83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0</w:t>
            </w:r>
          </w:p>
        </w:tc>
        <w:tc>
          <w:tcPr>
            <w:tcW w:w="2633" w:type="dxa"/>
            <w:vAlign w:val="center"/>
          </w:tcPr>
          <w:p w14:paraId="359AE418">
            <w:pPr>
              <w:spacing w:before="120"/>
              <w:ind w:firstLine="48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0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