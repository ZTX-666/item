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T120</w:t>
      </w:r>
    </w:p>
    <w:p>
      <w:r>
        <w:t>推定名称：地盤安環管理分區檢查評分表</w:t>
      </w:r>
    </w:p>
    <w:p>
      <w:r>
        <w:t>制度上下文：六、獎勵標准 &gt; 審批流程 &gt; 附件</w:t>
      </w:r>
    </w:p>
    <w:p>
      <w:r>
        <w:t>来源：安全管理辦法彙編20241025（無修訂版）.docx</w:t>
      </w:r>
    </w:p>
    <w:p>
      <w:r>
        <w:t>表格序号：120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1049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9"/>
        <w:gridCol w:w="1650"/>
        <w:gridCol w:w="3597"/>
        <w:gridCol w:w="3598"/>
      </w:tblGrid>
      <w:tr w14:paraId="7C7F4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3299" w:type="dxa"/>
            <w:gridSpan w:val="2"/>
            <w:tcBorders>
              <w:bottom w:val="double" w:color="auto" w:sz="4" w:space="0"/>
              <w:tl2br w:val="nil"/>
            </w:tcBorders>
            <w:shd w:val="clear" w:color="auto" w:fill="auto"/>
            <w:vAlign w:val="center"/>
          </w:tcPr>
          <w:p w14:paraId="6AA01C48">
            <w:pPr>
              <w:spacing w:before="120" w:beforeLines="50"/>
              <w:ind w:firstLine="562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  <w:lang w:eastAsia="zh-CN"/>
              </w:rPr>
              <w:t>評審日期</w:t>
            </w:r>
          </w:p>
        </w:tc>
        <w:tc>
          <w:tcPr>
            <w:tcW w:w="3597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1B69F1B7">
            <w:pPr>
              <w:spacing w:before="120" w:beforeLines="50"/>
              <w:ind w:firstLine="562"/>
              <w:jc w:val="center"/>
              <w:rPr>
                <w:rFonts w:ascii="Times New Roman" w:hAnsi="Times New Roman"/>
                <w:b/>
                <w:lang w:eastAsia="zh-CN"/>
              </w:rPr>
            </w:pPr>
            <w:r>
              <w:rPr>
                <w:rFonts w:hint="eastAsia" w:ascii="Times New Roman" w:hAnsi="Times New Roman"/>
                <w:b/>
                <w:lang w:eastAsia="zh-CN"/>
              </w:rPr>
              <w:t>高級安環人員</w:t>
            </w:r>
          </w:p>
        </w:tc>
        <w:tc>
          <w:tcPr>
            <w:tcW w:w="3597" w:type="dxa"/>
            <w:tcBorders>
              <w:bottom w:val="double" w:color="auto" w:sz="4" w:space="0"/>
            </w:tcBorders>
            <w:vAlign w:val="center"/>
          </w:tcPr>
          <w:p w14:paraId="4A6AC11D">
            <w:pPr>
              <w:spacing w:before="120" w:beforeLines="50"/>
              <w:ind w:firstLine="562"/>
              <w:jc w:val="center"/>
              <w:rPr>
                <w:rFonts w:ascii="Times New Roman" w:hAnsi="Times New Roman"/>
                <w:b/>
                <w:lang w:eastAsia="zh-CN"/>
              </w:rPr>
            </w:pPr>
            <w:r>
              <w:rPr>
                <w:rFonts w:hint="eastAsia" w:ascii="Times New Roman" w:hAnsi="Times New Roman"/>
                <w:b/>
                <w:lang w:eastAsia="zh-CN"/>
              </w:rPr>
              <w:t>簽名</w:t>
            </w:r>
          </w:p>
        </w:tc>
      </w:tr>
      <w:tr w14:paraId="0F748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650" w:type="dxa"/>
            <w:tcBorders>
              <w:top w:val="double" w:color="auto" w:sz="4" w:space="0"/>
              <w:right w:val="nil"/>
              <w:tl2br w:val="nil"/>
            </w:tcBorders>
            <w:shd w:val="clear" w:color="auto" w:fill="auto"/>
            <w:vAlign w:val="center"/>
          </w:tcPr>
          <w:p w14:paraId="390F7ED4">
            <w:pPr>
              <w:spacing w:before="120" w:beforeLines="50"/>
              <w:ind w:firstLine="402"/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</w:p>
        </w:tc>
        <w:tc>
          <w:tcPr>
            <w:tcW w:w="1650" w:type="dxa"/>
            <w:tcBorders>
              <w:top w:val="double" w:color="auto" w:sz="4" w:space="0"/>
              <w:left w:val="nil"/>
              <w:tl2br w:val="nil"/>
            </w:tcBorders>
            <w:shd w:val="clear" w:color="auto" w:fill="auto"/>
            <w:vAlign w:val="center"/>
          </w:tcPr>
          <w:p w14:paraId="22814B15">
            <w:pPr>
              <w:spacing w:before="120" w:beforeLines="50"/>
              <w:ind w:firstLine="402"/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</w:p>
        </w:tc>
        <w:tc>
          <w:tcPr>
            <w:tcW w:w="3597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552A23B8">
            <w:pPr>
              <w:spacing w:before="120" w:beforeLines="50"/>
              <w:ind w:firstLine="402"/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</w:p>
        </w:tc>
        <w:tc>
          <w:tcPr>
            <w:tcW w:w="3597" w:type="dxa"/>
            <w:tcBorders>
              <w:top w:val="double" w:color="auto" w:sz="4" w:space="0"/>
            </w:tcBorders>
          </w:tcPr>
          <w:p w14:paraId="4CA9216F">
            <w:pPr>
              <w:spacing w:before="120" w:beforeLines="50"/>
              <w:ind w:firstLine="402"/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</w:p>
        </w:tc>
      </w:tr>
      <w:tr w14:paraId="26D22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650" w:type="dxa"/>
            <w:tcBorders>
              <w:right w:val="nil"/>
              <w:tl2br w:val="nil"/>
            </w:tcBorders>
            <w:shd w:val="clear" w:color="auto" w:fill="auto"/>
            <w:vAlign w:val="center"/>
          </w:tcPr>
          <w:p w14:paraId="044A5B8F">
            <w:pPr>
              <w:spacing w:before="120" w:beforeLines="50"/>
              <w:ind w:firstLine="402"/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</w:p>
        </w:tc>
        <w:tc>
          <w:tcPr>
            <w:tcW w:w="1650" w:type="dxa"/>
            <w:tcBorders>
              <w:left w:val="nil"/>
              <w:tl2br w:val="nil"/>
            </w:tcBorders>
            <w:shd w:val="clear" w:color="auto" w:fill="auto"/>
            <w:vAlign w:val="center"/>
          </w:tcPr>
          <w:p w14:paraId="33A73FF0">
            <w:pPr>
              <w:spacing w:before="120" w:beforeLines="50"/>
              <w:ind w:firstLine="402"/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</w:p>
        </w:tc>
        <w:tc>
          <w:tcPr>
            <w:tcW w:w="3597" w:type="dxa"/>
            <w:shd w:val="clear" w:color="auto" w:fill="auto"/>
            <w:vAlign w:val="center"/>
          </w:tcPr>
          <w:p w14:paraId="324C9C80">
            <w:pPr>
              <w:spacing w:before="120" w:beforeLines="50"/>
              <w:ind w:firstLine="402"/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</w:p>
        </w:tc>
        <w:tc>
          <w:tcPr>
            <w:tcW w:w="3597" w:type="dxa"/>
          </w:tcPr>
          <w:p w14:paraId="401CAAD3">
            <w:pPr>
              <w:spacing w:before="120" w:beforeLines="50"/>
              <w:ind w:firstLine="402"/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</w:p>
        </w:tc>
      </w:tr>
      <w:tr w14:paraId="370F0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650" w:type="dxa"/>
            <w:tcBorders>
              <w:right w:val="nil"/>
              <w:tl2br w:val="nil"/>
            </w:tcBorders>
            <w:shd w:val="clear" w:color="auto" w:fill="auto"/>
            <w:vAlign w:val="center"/>
          </w:tcPr>
          <w:p w14:paraId="687CD811">
            <w:pPr>
              <w:spacing w:before="120" w:beforeLines="50"/>
              <w:ind w:firstLine="402"/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</w:p>
        </w:tc>
        <w:tc>
          <w:tcPr>
            <w:tcW w:w="1650" w:type="dxa"/>
            <w:tcBorders>
              <w:left w:val="nil"/>
              <w:tl2br w:val="nil"/>
            </w:tcBorders>
            <w:shd w:val="clear" w:color="auto" w:fill="auto"/>
            <w:vAlign w:val="center"/>
          </w:tcPr>
          <w:p w14:paraId="1879EF8D">
            <w:pPr>
              <w:spacing w:before="120" w:beforeLines="50"/>
              <w:ind w:firstLine="402"/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</w:p>
        </w:tc>
        <w:tc>
          <w:tcPr>
            <w:tcW w:w="3597" w:type="dxa"/>
            <w:shd w:val="clear" w:color="auto" w:fill="auto"/>
            <w:vAlign w:val="center"/>
          </w:tcPr>
          <w:p w14:paraId="18E7B2DE">
            <w:pPr>
              <w:spacing w:before="120" w:beforeLines="50"/>
              <w:ind w:firstLine="402"/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</w:p>
        </w:tc>
        <w:tc>
          <w:tcPr>
            <w:tcW w:w="3597" w:type="dxa"/>
          </w:tcPr>
          <w:p w14:paraId="0BC59C6F">
            <w:pPr>
              <w:spacing w:before="120" w:beforeLines="50"/>
              <w:ind w:firstLine="402"/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</w:p>
        </w:tc>
      </w:tr>
      <w:tr w14:paraId="1650D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650" w:type="dxa"/>
            <w:tcBorders>
              <w:right w:val="nil"/>
              <w:tl2br w:val="nil"/>
            </w:tcBorders>
            <w:shd w:val="clear" w:color="auto" w:fill="auto"/>
            <w:vAlign w:val="center"/>
          </w:tcPr>
          <w:p w14:paraId="55AB084F">
            <w:pPr>
              <w:spacing w:before="120" w:beforeLines="50"/>
              <w:ind w:firstLine="402"/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</w:p>
        </w:tc>
        <w:tc>
          <w:tcPr>
            <w:tcW w:w="1650" w:type="dxa"/>
            <w:tcBorders>
              <w:left w:val="nil"/>
              <w:tl2br w:val="nil"/>
            </w:tcBorders>
            <w:shd w:val="clear" w:color="auto" w:fill="auto"/>
            <w:vAlign w:val="center"/>
          </w:tcPr>
          <w:p w14:paraId="1D6A96D1">
            <w:pPr>
              <w:spacing w:before="120" w:beforeLines="50"/>
              <w:ind w:firstLine="402"/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</w:p>
        </w:tc>
        <w:tc>
          <w:tcPr>
            <w:tcW w:w="3597" w:type="dxa"/>
            <w:shd w:val="clear" w:color="auto" w:fill="auto"/>
            <w:vAlign w:val="center"/>
          </w:tcPr>
          <w:p w14:paraId="1D289AC8">
            <w:pPr>
              <w:spacing w:before="120" w:beforeLines="50"/>
              <w:ind w:firstLine="402"/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</w:p>
        </w:tc>
        <w:tc>
          <w:tcPr>
            <w:tcW w:w="3597" w:type="dxa"/>
          </w:tcPr>
          <w:p w14:paraId="39C6AFBE">
            <w:pPr>
              <w:spacing w:before="120" w:beforeLines="50"/>
              <w:ind w:firstLine="402"/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</w:p>
        </w:tc>
      </w:tr>
      <w:tr w14:paraId="6C6A7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650" w:type="dxa"/>
            <w:tcBorders>
              <w:bottom w:val="double" w:color="auto" w:sz="4" w:space="0"/>
              <w:right w:val="nil"/>
              <w:tl2br w:val="nil"/>
            </w:tcBorders>
            <w:shd w:val="clear" w:color="auto" w:fill="auto"/>
            <w:vAlign w:val="center"/>
          </w:tcPr>
          <w:p w14:paraId="358703E0">
            <w:pPr>
              <w:spacing w:before="120" w:beforeLines="50"/>
              <w:ind w:firstLine="402"/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</w:p>
        </w:tc>
        <w:tc>
          <w:tcPr>
            <w:tcW w:w="1650" w:type="dxa"/>
            <w:tcBorders>
              <w:left w:val="nil"/>
              <w:bottom w:val="double" w:color="auto" w:sz="4" w:space="0"/>
              <w:tl2br w:val="nil"/>
            </w:tcBorders>
            <w:shd w:val="clear" w:color="auto" w:fill="auto"/>
            <w:vAlign w:val="center"/>
          </w:tcPr>
          <w:p w14:paraId="17AC81EB">
            <w:pPr>
              <w:spacing w:before="120" w:beforeLines="50"/>
              <w:ind w:firstLine="402"/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</w:p>
        </w:tc>
        <w:tc>
          <w:tcPr>
            <w:tcW w:w="3597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5000CA2B">
            <w:pPr>
              <w:spacing w:before="120" w:beforeLines="50"/>
              <w:ind w:firstLine="402"/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</w:p>
        </w:tc>
        <w:tc>
          <w:tcPr>
            <w:tcW w:w="3597" w:type="dxa"/>
            <w:tcBorders>
              <w:bottom w:val="double" w:color="auto" w:sz="4" w:space="0"/>
            </w:tcBorders>
          </w:tcPr>
          <w:p w14:paraId="4958BD7F">
            <w:pPr>
              <w:spacing w:before="120" w:beforeLines="50"/>
              <w:ind w:firstLine="402"/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</w:p>
        </w:tc>
      </w:tr>
      <w:tr w14:paraId="33BB4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299" w:type="dxa"/>
            <w:gridSpan w:val="2"/>
            <w:tcBorders>
              <w:tl2br w:val="nil"/>
            </w:tcBorders>
            <w:shd w:val="clear" w:color="auto" w:fill="auto"/>
            <w:vAlign w:val="center"/>
          </w:tcPr>
          <w:p w14:paraId="4C6B6120">
            <w:pPr>
              <w:spacing w:before="120" w:beforeLines="50"/>
              <w:ind w:firstLine="562"/>
              <w:jc w:val="center"/>
              <w:rPr>
                <w:rFonts w:ascii="Times New Roman" w:hAnsi="Times New Roman"/>
                <w:b/>
                <w:lang w:eastAsia="zh-CN"/>
              </w:rPr>
            </w:pPr>
            <w:r>
              <w:rPr>
                <w:rFonts w:hint="eastAsia" w:ascii="Times New Roman" w:hAnsi="Times New Roman"/>
                <w:b/>
                <w:lang w:eastAsia="zh-CN"/>
              </w:rPr>
              <w:t>地盤經理</w:t>
            </w:r>
          </w:p>
        </w:tc>
        <w:tc>
          <w:tcPr>
            <w:tcW w:w="7195" w:type="dxa"/>
            <w:gridSpan w:val="2"/>
            <w:shd w:val="clear" w:color="auto" w:fill="auto"/>
            <w:vAlign w:val="center"/>
          </w:tcPr>
          <w:p w14:paraId="4E79DA5F">
            <w:pPr>
              <w:spacing w:before="120" w:beforeLines="50"/>
              <w:ind w:firstLine="402"/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</w:p>
        </w:tc>
      </w:tr>
      <w:tr w14:paraId="22793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299" w:type="dxa"/>
            <w:gridSpan w:val="2"/>
            <w:tcBorders>
              <w:tl2br w:val="nil"/>
            </w:tcBorders>
            <w:shd w:val="clear" w:color="auto" w:fill="auto"/>
            <w:vAlign w:val="center"/>
          </w:tcPr>
          <w:p w14:paraId="33CD8B1E">
            <w:pPr>
              <w:spacing w:before="120" w:beforeLines="50"/>
              <w:ind w:firstLine="562"/>
              <w:jc w:val="center"/>
              <w:rPr>
                <w:rFonts w:ascii="Times New Roman" w:hAnsi="Times New Roman"/>
                <w:b/>
                <w:lang w:eastAsia="zh-CN"/>
              </w:rPr>
            </w:pPr>
            <w:r>
              <w:rPr>
                <w:rFonts w:hint="eastAsia" w:ascii="Times New Roman" w:hAnsi="Times New Roman"/>
                <w:b/>
                <w:lang w:eastAsia="zh-CN"/>
              </w:rPr>
              <w:t>日</w:t>
            </w:r>
            <w:r>
              <w:rPr>
                <w:rFonts w:ascii="Times New Roman" w:hAnsi="Times New Roman"/>
                <w:b/>
                <w:lang w:eastAsia="zh-CN"/>
              </w:rPr>
              <w:t xml:space="preserve">    </w:t>
            </w:r>
            <w:r>
              <w:rPr>
                <w:rFonts w:hint="eastAsia" w:ascii="Times New Roman" w:hAnsi="Times New Roman"/>
                <w:b/>
                <w:lang w:eastAsia="zh-CN"/>
              </w:rPr>
              <w:t>期</w:t>
            </w:r>
          </w:p>
        </w:tc>
        <w:tc>
          <w:tcPr>
            <w:tcW w:w="7195" w:type="dxa"/>
            <w:gridSpan w:val="2"/>
            <w:shd w:val="clear" w:color="auto" w:fill="auto"/>
            <w:vAlign w:val="center"/>
          </w:tcPr>
          <w:p w14:paraId="6F5ECA06">
            <w:pPr>
              <w:spacing w:before="120" w:beforeLines="50"/>
              <w:ind w:firstLine="402"/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