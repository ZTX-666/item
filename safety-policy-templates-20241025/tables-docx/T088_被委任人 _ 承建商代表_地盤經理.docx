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T088</w:t>
      </w:r>
    </w:p>
    <w:p>
      <w:r>
        <w:t>推定名称：被委任人 / 承建商代表/地盤經理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表格序号：88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425"/>
        <w:gridCol w:w="425"/>
        <w:gridCol w:w="425"/>
        <w:gridCol w:w="425"/>
        <w:gridCol w:w="425"/>
        <w:gridCol w:w="425"/>
        <w:gridCol w:w="425"/>
        <w:gridCol w:w="3545"/>
      </w:tblGrid>
      <w:tr w14:paraId="2180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258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BC0141C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t>被委任人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D06332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7A33A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1C7A3C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8A5792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4E349C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E4523D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7C7014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</w:tcPr>
          <w:p w14:paraId="09E496F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rPr>
                <w:rFonts w:hint="eastAsia"/>
              </w:rPr>
              <w:t>承建商</w:t>
            </w:r>
            <w:r>
              <w:t>代表/地盤經理</w:t>
            </w:r>
          </w:p>
        </w:tc>
      </w:tr>
      <w:tr w14:paraId="4E01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3" w:hRule="atLeast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5684A7D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t>年    月    日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27F6A4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2DBE02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DF10B1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903876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D2B865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4F8D702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5D12CF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62A77A0C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