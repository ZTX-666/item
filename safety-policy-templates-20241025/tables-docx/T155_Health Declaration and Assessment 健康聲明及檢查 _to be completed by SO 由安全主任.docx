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T155</w:t>
      </w:r>
    </w:p>
    <w:p>
      <w:r>
        <w:t>推定名称：Health Declaration and Assessment 健康聲明及檢查 **to be completed by SO 由安全主任填寫**</w:t>
      </w:r>
    </w:p>
    <w:p>
      <w:r>
        <w:t>制度上下文：5. 協助工友安裝幸福工友App，並向工友講解幸福工友App應用，包括行為安全之星、安全評核及個人違反地盤安全守則保證書等； &gt; 6. 工友填寫的上述資料涉及個人隱私，所有資料不得外洩。 &gt; 附件</w:t>
      </w:r>
    </w:p>
    <w:p>
      <w:r>
        <w:t>来源：安全管理辦法彙編20241025（無修訂版）.docx</w:t>
      </w:r>
    </w:p>
    <w:p>
      <w:r>
        <w:t>表格序号：155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0"/>
        <w:gridCol w:w="2095"/>
        <w:gridCol w:w="3261"/>
      </w:tblGrid>
      <w:tr w14:paraId="03CC6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tcBorders>
              <w:tl2br w:val="single" w:color="auto" w:sz="4" w:space="0"/>
            </w:tcBorders>
            <w:shd w:val="clear" w:color="auto" w:fill="auto"/>
          </w:tcPr>
          <w:p w14:paraId="5E22A561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</w:p>
        </w:tc>
        <w:tc>
          <w:tcPr>
            <w:tcW w:w="2268" w:type="dxa"/>
            <w:shd w:val="clear" w:color="auto" w:fill="auto"/>
          </w:tcPr>
          <w:p w14:paraId="722F5C18">
            <w:pPr>
              <w:spacing w:before="120"/>
              <w:ind w:firstLine="360"/>
              <w:jc w:val="center"/>
              <w:rPr>
                <w:rFonts w:ascii="Times New Roman" w:hAnsi="Times New Roman"/>
                <w:sz w:val="18"/>
                <w:szCs w:val="18"/>
                <w:lang w:eastAsia="zh-HK"/>
              </w:rPr>
            </w:pPr>
            <w:r>
              <w:rPr>
                <w:rFonts w:ascii="Times New Roman" w:hAnsi="Times New Roman"/>
                <w:sz w:val="18"/>
                <w:szCs w:val="18"/>
                <w:lang w:eastAsia="zh-HK"/>
              </w:rPr>
              <w:t>No abnormality</w:t>
            </w:r>
          </w:p>
          <w:p w14:paraId="1DECE71A">
            <w:pPr>
              <w:spacing w:before="120"/>
              <w:ind w:firstLine="360"/>
              <w:jc w:val="center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未有異常</w:t>
            </w:r>
          </w:p>
        </w:tc>
        <w:tc>
          <w:tcPr>
            <w:tcW w:w="3632" w:type="dxa"/>
            <w:shd w:val="clear" w:color="auto" w:fill="auto"/>
          </w:tcPr>
          <w:p w14:paraId="246A96F4">
            <w:pPr>
              <w:spacing w:before="120"/>
              <w:ind w:firstLine="360"/>
              <w:jc w:val="center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Enter details</w:t>
            </w:r>
          </w:p>
          <w:p w14:paraId="282DE58F">
            <w:pPr>
              <w:spacing w:before="120"/>
              <w:ind w:firstLine="360"/>
              <w:jc w:val="center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請說明</w:t>
            </w:r>
          </w:p>
        </w:tc>
      </w:tr>
      <w:tr w14:paraId="518ED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548DC2B6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Smoker, Alcohol consumer</w:t>
            </w:r>
          </w:p>
          <w:p w14:paraId="5D73A618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吸煙，飲酒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8B7C8BA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</w:p>
          <w:p w14:paraId="7D9C5185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70F0663B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</w:p>
        </w:tc>
      </w:tr>
      <w:tr w14:paraId="3A52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70B37F7A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Height, Weight, Physical disability, Allergy</w:t>
            </w:r>
          </w:p>
          <w:p w14:paraId="312E6DD9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身高，體重，身體殘疾，過敏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D38E17E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6A2F796F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</w:p>
        </w:tc>
      </w:tr>
      <w:tr w14:paraId="2BEA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0C4FB5F2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Medical History(e.g. HBP,DM,Heart Disease, Epilepsy etc.)</w:t>
            </w:r>
          </w:p>
          <w:p w14:paraId="6903B0E5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</w:rPr>
              <w:t>病歷</w:t>
            </w:r>
            <w:r>
              <w:rPr>
                <w:rFonts w:ascii="Times New Roman" w:hAnsi="Times New Roman" w:eastAsia="SimSu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SimSun"/>
                <w:sz w:val="18"/>
                <w:szCs w:val="18"/>
              </w:rPr>
              <w:t>如高血壓，糖尿病，心臟病，羊癲癇等</w:t>
            </w:r>
            <w:r>
              <w:rPr>
                <w:rFonts w:ascii="Times New Roman" w:hAnsi="Times New Roman" w:eastAsia="SimSun"/>
                <w:sz w:val="18"/>
                <w:szCs w:val="18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DA632EF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7BFCCA52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4F70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6339F370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Current / long term medication</w:t>
            </w:r>
          </w:p>
          <w:p w14:paraId="413CF6F0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近期</w:t>
            </w: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/</w:t>
            </w: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長期服用的藥物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DA3A90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01059D4E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64E3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23DADDF7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Past work-related injury</w:t>
            </w:r>
          </w:p>
          <w:p w14:paraId="1E821EB4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</w:rPr>
              <w:t>過往與工作有關之受傷記錄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E0AE4B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468B30FD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59C5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79623F9C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Past Employee’s Compensation Claim</w:t>
            </w:r>
          </w:p>
          <w:p w14:paraId="492F3D35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</w:rPr>
              <w:t>過往申索工傷補償記錄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44BE5B5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5EB82738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2CBC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08E79924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Past Hospitalization</w:t>
            </w:r>
          </w:p>
          <w:p w14:paraId="37EAB772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過往入住醫院記錄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28C6130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1E7940F0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3356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666F2E55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Temperature, Pulse Rate</w:t>
            </w:r>
          </w:p>
          <w:p w14:paraId="5251691D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體溫，脈搏速率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83A6F81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 xml:space="preserve">        /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14D465E8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51677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0DB0D1C5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Blood Pressure</w:t>
            </w:r>
          </w:p>
          <w:p w14:paraId="536C28E3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</w:rPr>
              <w:t>血壓</w:t>
            </w: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Times New Roman" w:hAnsi="Times New Roman" w:eastAsia="SimSun"/>
                <w:sz w:val="18"/>
                <w:szCs w:val="18"/>
              </w:rPr>
              <w:t>包括上壓</w:t>
            </w:r>
            <w:r>
              <w:rPr>
                <w:rFonts w:ascii="Times New Roman" w:hAnsi="Times New Roman" w:eastAsia="SimSun"/>
                <w:sz w:val="18"/>
                <w:szCs w:val="18"/>
              </w:rPr>
              <w:t>/</w:t>
            </w:r>
            <w:r>
              <w:rPr>
                <w:rFonts w:hint="eastAsia" w:ascii="Times New Roman" w:hAnsi="Times New Roman" w:eastAsia="SimSun"/>
                <w:sz w:val="18"/>
                <w:szCs w:val="18"/>
              </w:rPr>
              <w:t>下壓</w:t>
            </w: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76980C0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 xml:space="preserve">        /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257D425C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1A2B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09B0A293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Eye (Vision chart test, Ishihara test)</w:t>
            </w:r>
          </w:p>
          <w:p w14:paraId="58599986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</w:rPr>
              <w:t>視覺</w:t>
            </w:r>
            <w:r>
              <w:rPr>
                <w:rFonts w:ascii="Times New Roman" w:hAnsi="Times New Roman" w:eastAsia="SimSu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SimSun"/>
                <w:sz w:val="18"/>
                <w:szCs w:val="18"/>
              </w:rPr>
              <w:t>視力測試，色弱測試</w:t>
            </w:r>
            <w:r>
              <w:rPr>
                <w:rFonts w:ascii="Times New Roman" w:hAnsi="Times New Roman" w:eastAsia="SimSun"/>
                <w:sz w:val="18"/>
                <w:szCs w:val="18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638565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050133C2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7AE5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0BF198A5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Ear (Tuning fork, Whispered voice)</w:t>
            </w:r>
          </w:p>
          <w:p w14:paraId="4E7996B1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</w:rPr>
              <w:t>聽覺</w:t>
            </w:r>
            <w:r>
              <w:rPr>
                <w:rFonts w:ascii="Times New Roman" w:hAnsi="Times New Roman" w:eastAsia="SimSu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SimSun"/>
                <w:sz w:val="18"/>
                <w:szCs w:val="18"/>
              </w:rPr>
              <w:t>音叉測試，低語測試</w:t>
            </w:r>
            <w:r>
              <w:rPr>
                <w:rFonts w:ascii="Times New Roman" w:hAnsi="Times New Roman" w:eastAsia="SimSun"/>
                <w:sz w:val="18"/>
                <w:szCs w:val="18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996F4F5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  <w:vAlign w:val="center"/>
          </w:tcPr>
          <w:p w14:paraId="1F402556">
            <w:pPr>
              <w:spacing w:before="120"/>
              <w:ind w:firstLine="360"/>
              <w:jc w:val="both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</w:tr>
      <w:tr w14:paraId="1A180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0" w:type="dxa"/>
            <w:shd w:val="clear" w:color="auto" w:fill="auto"/>
          </w:tcPr>
          <w:p w14:paraId="4079E31A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Last Chest X-ray Record</w:t>
            </w:r>
          </w:p>
          <w:p w14:paraId="1F0A2A00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最近肺部</w:t>
            </w: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X</w:t>
            </w: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光記錄</w:t>
            </w:r>
          </w:p>
        </w:tc>
        <w:tc>
          <w:tcPr>
            <w:tcW w:w="2268" w:type="dxa"/>
            <w:shd w:val="clear" w:color="auto" w:fill="auto"/>
          </w:tcPr>
          <w:p w14:paraId="63F9F566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</w:rPr>
            </w:pPr>
          </w:p>
        </w:tc>
        <w:tc>
          <w:tcPr>
            <w:tcW w:w="3632" w:type="dxa"/>
            <w:shd w:val="clear" w:color="auto" w:fill="auto"/>
          </w:tcPr>
          <w:p w14:paraId="07483B20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DATE:</w:t>
            </w:r>
          </w:p>
          <w:p w14:paraId="7910F1C5">
            <w:pPr>
              <w:spacing w:before="120"/>
              <w:ind w:firstLine="360"/>
              <w:rPr>
                <w:rFonts w:ascii="Times New Roman" w:hAnsi="Times New Roman" w:eastAsia="SimSu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18"/>
                <w:szCs w:val="18"/>
                <w:lang w:eastAsia="zh-CN"/>
              </w:rPr>
              <w:t>日期</w:t>
            </w:r>
            <w:r>
              <w:rPr>
                <w:rFonts w:ascii="Times New Roman" w:hAnsi="Times New Roman" w:eastAsia="SimSun"/>
                <w:sz w:val="18"/>
                <w:szCs w:val="18"/>
                <w:lang w:eastAsia="zh-CN"/>
              </w:rPr>
              <w:t>: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