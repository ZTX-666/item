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T083</w:t>
      </w:r>
    </w:p>
    <w:p>
      <w:r>
        <w:t>推定名称：附件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表格序号：83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35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5D754A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527E970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