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T051</w:t>
      </w:r>
    </w:p>
    <w:p>
      <w:r>
        <w:t>推定名称：申請許可證 (由分判商填寫)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707"/>
        <w:gridCol w:w="391"/>
        <w:gridCol w:w="515"/>
        <w:gridCol w:w="1410"/>
        <w:gridCol w:w="612"/>
        <w:gridCol w:w="297"/>
        <w:gridCol w:w="675"/>
        <w:gridCol w:w="692"/>
        <w:gridCol w:w="270"/>
        <w:gridCol w:w="653"/>
        <w:gridCol w:w="250"/>
        <w:gridCol w:w="1665"/>
        <w:gridCol w:w="127"/>
      </w:tblGrid>
      <w:tr w14:paraId="2055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2" w:type="dxa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142250BA">
            <w:pPr>
              <w:spacing w:before="120" w:beforeLines="5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7FAE4A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使用葫蘆勾原因：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right w:val="nil"/>
            </w:tcBorders>
          </w:tcPr>
          <w:p w14:paraId="544E01A2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FA178E5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0A7C941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3119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FE070D8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41701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1B28570D">
            <w:pPr>
              <w:spacing w:before="120" w:beforeLines="5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A06011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吊鏈縮短後長度：</w:t>
            </w:r>
          </w:p>
        </w:tc>
        <w:tc>
          <w:tcPr>
            <w:tcW w:w="2126" w:type="dxa"/>
            <w:gridSpan w:val="2"/>
            <w:tcBorders>
              <w:left w:val="nil"/>
              <w:right w:val="nil"/>
            </w:tcBorders>
          </w:tcPr>
          <w:p w14:paraId="24925DEB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left w:val="nil"/>
              <w:bottom w:val="nil"/>
              <w:right w:val="nil"/>
            </w:tcBorders>
          </w:tcPr>
          <w:p w14:paraId="1E29D006">
            <w:pPr>
              <w:spacing w:before="120" w:beforeLines="50"/>
              <w:ind w:firstLine="480"/>
              <w:jc w:val="right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1696" w:type="dxa"/>
            <w:gridSpan w:val="3"/>
            <w:tcBorders>
              <w:left w:val="nil"/>
              <w:bottom w:val="nil"/>
              <w:right w:val="nil"/>
            </w:tcBorders>
          </w:tcPr>
          <w:p w14:paraId="451E2CE1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吊重物重量：</w:t>
            </w:r>
          </w:p>
        </w:tc>
        <w:tc>
          <w:tcPr>
            <w:tcW w:w="2982" w:type="dxa"/>
            <w:gridSpan w:val="4"/>
            <w:tcBorders>
              <w:left w:val="nil"/>
              <w:right w:val="nil"/>
            </w:tcBorders>
          </w:tcPr>
          <w:p w14:paraId="31AC7E25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4CB7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0398C49B">
            <w:pPr>
              <w:spacing w:before="120" w:beforeLines="5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27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BB15B9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吊具裝置驗檢證書編號：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23D2284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1E04C">
            <w:pPr>
              <w:spacing w:before="120" w:beforeLines="50"/>
              <w:ind w:firstLine="480"/>
              <w:jc w:val="right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268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E67BE2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吊具安全負重量SWL：</w:t>
            </w:r>
          </w:p>
        </w:tc>
        <w:tc>
          <w:tcPr>
            <w:tcW w:w="1989" w:type="dxa"/>
            <w:gridSpan w:val="2"/>
            <w:tcBorders>
              <w:left w:val="nil"/>
              <w:bottom w:val="single" w:color="auto" w:sz="4" w:space="0"/>
              <w:right w:val="nil"/>
            </w:tcBorders>
          </w:tcPr>
          <w:p w14:paraId="442B5063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5D1A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</w:tcPr>
          <w:p w14:paraId="40ECCC02">
            <w:pPr>
              <w:spacing w:before="120" w:beforeLines="5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</w:tcPr>
          <w:p w14:paraId="575B3946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吊具裝置編號：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right w:val="nil"/>
            </w:tcBorders>
          </w:tcPr>
          <w:p w14:paraId="61B11662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1B49347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82F749">
            <w:pPr>
              <w:spacing w:before="120" w:beforeLines="50"/>
              <w:ind w:firstLine="480"/>
              <w:jc w:val="right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sym w:font="Wingdings 2" w:char="F0A3"/>
            </w:r>
          </w:p>
        </w:tc>
        <w:tc>
          <w:tcPr>
            <w:tcW w:w="268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55AC53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吊具證書有效日期：</w:t>
            </w:r>
          </w:p>
        </w:tc>
        <w:tc>
          <w:tcPr>
            <w:tcW w:w="1989" w:type="dxa"/>
            <w:gridSpan w:val="2"/>
            <w:tcBorders>
              <w:left w:val="nil"/>
              <w:bottom w:val="single" w:color="auto" w:sz="4" w:space="0"/>
              <w:right w:val="nil"/>
            </w:tcBorders>
          </w:tcPr>
          <w:p w14:paraId="3FC0A8D8">
            <w:pPr>
              <w:spacing w:before="72" w:beforeLines="3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0080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DF9FD6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left w:val="nil"/>
              <w:bottom w:val="nil"/>
              <w:right w:val="nil"/>
            </w:tcBorders>
          </w:tcPr>
          <w:p w14:paraId="4503AAAF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B7E287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7A1E8D">
            <w:pPr>
              <w:spacing w:before="72" w:beforeLines="30" w:after="48" w:afterLines="20"/>
              <w:ind w:firstLine="480"/>
              <w:jc w:val="right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申請人簽名:</w:t>
            </w:r>
          </w:p>
        </w:tc>
        <w:tc>
          <w:tcPr>
            <w:tcW w:w="2268" w:type="dxa"/>
            <w:gridSpan w:val="3"/>
            <w:tcBorders>
              <w:left w:val="nil"/>
              <w:bottom w:val="single" w:color="auto" w:sz="4" w:space="0"/>
              <w:right w:val="nil"/>
            </w:tcBorders>
          </w:tcPr>
          <w:p w14:paraId="44F2C1F7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3333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0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F7A7547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F1E8FA">
            <w:pPr>
              <w:spacing w:before="72" w:beforeLines="30" w:after="48" w:afterLines="20"/>
              <w:ind w:firstLine="480"/>
              <w:jc w:val="right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期:</w:t>
            </w:r>
          </w:p>
        </w:tc>
        <w:tc>
          <w:tcPr>
            <w:tcW w:w="2268" w:type="dxa"/>
            <w:gridSpan w:val="3"/>
            <w:tcBorders>
              <w:left w:val="nil"/>
              <w:right w:val="nil"/>
            </w:tcBorders>
          </w:tcPr>
          <w:p w14:paraId="7683A3E5">
            <w:pPr>
              <w:spacing w:before="72" w:beforeLines="30" w:after="48" w:afterLines="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