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T100</w:t>
      </w:r>
    </w:p>
    <w:p>
      <w:r>
        <w:t>推定名称：被委任人(身份證號碼首4個字-_ _ _ _XXXX) / 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表格序号：100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8"/>
        <w:gridCol w:w="426"/>
        <w:gridCol w:w="425"/>
        <w:gridCol w:w="425"/>
        <w:gridCol w:w="3545"/>
      </w:tblGrid>
      <w:tr w14:paraId="3DAB5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467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E87724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被委任人</w:t>
            </w:r>
            <w:r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身份證號碼首4個字</w:t>
            </w:r>
            <w:r>
              <w:rPr>
                <w:rFonts w:eastAsiaTheme="minorEastAsia"/>
                <w:sz w:val="24"/>
                <w:szCs w:val="24"/>
              </w:rPr>
              <w:t>-_ _ _ _XXXX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37D580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0662E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0CCB6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37E3EA9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地盤經理</w:t>
            </w:r>
          </w:p>
        </w:tc>
      </w:tr>
      <w:tr w14:paraId="64F1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2" w:hRule="atLeast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049F5F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06EE49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44747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34932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65FE398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