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T109</w:t>
      </w:r>
    </w:p>
    <w:p>
      <w:r>
        <w:t>推定名称：日平均開工人數 地盤月均合約金額（港元） / 1,000萬 或以下 / 1,000萬 以上至4,000萬 / 4,000萬 以上至7,000萬 / 7,000萬 以上至 1億 / 1億以上至1.5億 / 1.5億 以上</w:t>
      </w:r>
    </w:p>
    <w:p>
      <w:r>
        <w:t>制度上下文：四、獎金額及分類 &gt; (一) 房屋工程地盤獎金額如下(港元/每季度)： &gt; (二) 土木工程地盤獎金額如下(港元/每季度)：</w:t>
      </w:r>
    </w:p>
    <w:p>
      <w:r>
        <w:t>来源：安全管理辦法彙編20241025（無修訂版）.docx</w:t>
      </w:r>
    </w:p>
    <w:p>
      <w:r>
        <w:t>表格序号：109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931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134"/>
        <w:gridCol w:w="1276"/>
        <w:gridCol w:w="1134"/>
        <w:gridCol w:w="1134"/>
        <w:gridCol w:w="1134"/>
        <w:gridCol w:w="992"/>
      </w:tblGrid>
      <w:tr w14:paraId="2931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43DE6">
            <w:pPr>
              <w:snapToGrid w:val="0"/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 xml:space="preserve">     </w:t>
            </w:r>
            <w:r>
              <w:rPr>
                <w:rFonts w:hint="eastAsia" w:ascii="Times New Roman" w:hAnsi="Times New Roman" w:cs="FangSong"/>
                <w:sz w:val="20"/>
              </w:rPr>
              <w:t>日平均開工人數</w:t>
            </w:r>
            <w:r>
              <w:rPr>
                <w:rFonts w:ascii="Times New Roman" w:hAnsi="Times New Roman" w:cs="FangSong"/>
                <w:sz w:val="20"/>
              </w:rPr>
              <w:t xml:space="preserve">  </w:t>
            </w:r>
          </w:p>
          <w:p w14:paraId="69778781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地盤月均合約金額（港元）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964FBC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067D9A0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或以下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B5B0F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4C3117B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  <w:r>
              <w:rPr>
                <w:rFonts w:ascii="Times New Roman" w:hAnsi="Times New Roman" w:cs="FangSong"/>
                <w:sz w:val="20"/>
              </w:rPr>
              <w:t>4,000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82D2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4,000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4198672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  <w:r>
              <w:rPr>
                <w:rFonts w:ascii="Times New Roman" w:hAnsi="Times New Roman" w:cs="FangSong"/>
                <w:sz w:val="20"/>
              </w:rPr>
              <w:t>7,000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0EB9983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7,000</w:t>
            </w:r>
            <w:r>
              <w:rPr>
                <w:rFonts w:hint="eastAsia" w:ascii="Times New Roman" w:hAnsi="Times New Roman" w:cs="FangSong"/>
                <w:sz w:val="20"/>
              </w:rPr>
              <w:t>萬</w:t>
            </w:r>
          </w:p>
          <w:p w14:paraId="01120C91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以上至</w:t>
            </w:r>
          </w:p>
          <w:p w14:paraId="2C78D731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</w:rPr>
              <w:t>億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32E43557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</w:rPr>
              <w:t>億以上至</w:t>
            </w:r>
            <w:r>
              <w:rPr>
                <w:rFonts w:ascii="Times New Roman" w:hAnsi="Times New Roman" w:cs="FangSong"/>
                <w:sz w:val="20"/>
              </w:rPr>
              <w:t>1.5</w:t>
            </w:r>
            <w:r>
              <w:rPr>
                <w:rFonts w:hint="eastAsia" w:ascii="Times New Roman" w:hAnsi="Times New Roman" w:cs="FangSong"/>
                <w:sz w:val="20"/>
              </w:rPr>
              <w:t>億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7DF14F8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  <w:lang w:eastAsia="zh-CN"/>
              </w:rPr>
            </w:pPr>
            <w:r>
              <w:rPr>
                <w:rFonts w:ascii="Times New Roman" w:hAnsi="Times New Roman" w:cs="FangSong"/>
                <w:sz w:val="20"/>
              </w:rPr>
              <w:t>1.5</w:t>
            </w:r>
            <w:r>
              <w:rPr>
                <w:rFonts w:hint="eastAsia" w:ascii="Times New Roman" w:hAnsi="Times New Roman" w:cs="FangSong"/>
                <w:sz w:val="20"/>
                <w:lang w:eastAsia="zh-CN"/>
              </w:rPr>
              <w:t>億</w:t>
            </w:r>
          </w:p>
          <w:p w14:paraId="443465C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hint="eastAsia" w:ascii="Times New Roman" w:hAnsi="Times New Roman" w:cs="FangSong"/>
                <w:sz w:val="20"/>
              </w:rPr>
              <w:t>以上</w:t>
            </w:r>
          </w:p>
        </w:tc>
      </w:tr>
      <w:tr w14:paraId="2E1A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ABFE3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500</w:t>
            </w:r>
            <w:r>
              <w:rPr>
                <w:rFonts w:hint="eastAsia" w:ascii="Times New Roman" w:hAnsi="Times New Roman" w:cs="FangSong"/>
                <w:sz w:val="20"/>
              </w:rPr>
              <w:t>人以上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06905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25,000</w:t>
            </w:r>
          </w:p>
        </w:tc>
        <w:tc>
          <w:tcPr>
            <w:tcW w:w="127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99A8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35,000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A830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1E77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70,000</w:t>
            </w:r>
          </w:p>
        </w:tc>
        <w:tc>
          <w:tcPr>
            <w:tcW w:w="113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A332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90,000</w:t>
            </w:r>
          </w:p>
        </w:tc>
        <w:tc>
          <w:tcPr>
            <w:tcW w:w="992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90E00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120,000</w:t>
            </w:r>
          </w:p>
        </w:tc>
      </w:tr>
      <w:tr w14:paraId="71E9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55C34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200</w:t>
            </w:r>
            <w:r>
              <w:rPr>
                <w:rFonts w:hint="eastAsia" w:ascii="Times New Roman" w:hAnsi="Times New Roman" w:cs="FangSong"/>
                <w:sz w:val="20"/>
              </w:rPr>
              <w:t>人至</w:t>
            </w:r>
            <w:r>
              <w:rPr>
                <w:rFonts w:ascii="Times New Roman" w:hAnsi="Times New Roman" w:cs="FangSong"/>
                <w:sz w:val="20"/>
              </w:rPr>
              <w:t>500</w:t>
            </w:r>
            <w:r>
              <w:rPr>
                <w:rFonts w:hint="eastAsia" w:ascii="Times New Roman" w:hAnsi="Times New Roman" w:cs="FangSong"/>
                <w:sz w:val="20"/>
              </w:rPr>
              <w:t>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F1440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20,000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8C18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52F8F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40,000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E60C9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60,000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3BEB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80,000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80EBB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100,000</w:t>
            </w:r>
          </w:p>
        </w:tc>
      </w:tr>
      <w:tr w14:paraId="7797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70122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200</w:t>
            </w:r>
            <w:r>
              <w:rPr>
                <w:rFonts w:hint="eastAsia" w:ascii="Times New Roman" w:hAnsi="Times New Roman" w:cs="FangSong"/>
                <w:sz w:val="20"/>
              </w:rPr>
              <w:t>人以下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3429A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15,000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EF233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25,000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E69B6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35,000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A6D7D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50,000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756B7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70,000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65928">
            <w:pPr>
              <w:spacing w:before="24" w:beforeLines="10" w:after="24" w:afterLines="10"/>
              <w:ind w:firstLine="400"/>
              <w:jc w:val="center"/>
              <w:rPr>
                <w:rFonts w:ascii="Times New Roman" w:hAnsi="Times New Roman" w:cs="FangSong"/>
                <w:sz w:val="20"/>
              </w:rPr>
            </w:pPr>
            <w:r>
              <w:rPr>
                <w:rFonts w:ascii="Times New Roman" w:hAnsi="Times New Roman" w:cs="FangSong"/>
                <w:sz w:val="20"/>
              </w:rPr>
              <w:t>90,000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